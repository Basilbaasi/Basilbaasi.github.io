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5321" w14:textId="77777777" w:rsidR="0098710E" w:rsidRPr="00D31E29" w:rsidRDefault="00A93240">
      <w:pPr>
        <w:spacing w:after="40"/>
        <w:jc w:val="center"/>
        <w:rPr>
          <w:sz w:val="20"/>
          <w:szCs w:val="24"/>
        </w:rPr>
      </w:pPr>
      <w:r w:rsidRPr="00D31E29">
        <w:rPr>
          <w:b/>
          <w:color w:val="0D0D0D"/>
          <w:sz w:val="44"/>
          <w:szCs w:val="24"/>
        </w:rPr>
        <w:t>BASIL C K</w:t>
      </w:r>
    </w:p>
    <w:p w14:paraId="7B1B2A92" w14:textId="3227BCBA" w:rsidR="00E51DF1" w:rsidRDefault="00E51DF1" w:rsidP="00D203B9">
      <w:pPr>
        <w:tabs>
          <w:tab w:val="center" w:pos="5270"/>
        </w:tabs>
        <w:spacing w:after="120"/>
        <w:rPr>
          <w:color w:val="333333"/>
          <w:sz w:val="22"/>
          <w:szCs w:val="24"/>
        </w:rPr>
      </w:pPr>
      <w:r>
        <w:rPr>
          <w:b/>
          <w:bCs/>
          <w:color w:val="333333"/>
          <w:sz w:val="22"/>
          <w:szCs w:val="24"/>
        </w:rPr>
        <w:tab/>
      </w:r>
      <w:r w:rsidR="005940BA" w:rsidRPr="005940BA">
        <w:rPr>
          <w:b/>
          <w:bCs/>
          <w:color w:val="333333"/>
          <w:sz w:val="22"/>
          <w:szCs w:val="24"/>
        </w:rPr>
        <w:t>AI ENGINEER | INDUSTRIAL AI &amp; AUTOMATION | COMPUTER VISION | GENERATIVE AI</w:t>
      </w:r>
    </w:p>
    <w:p w14:paraId="11596F4A" w14:textId="3F1A9D8E" w:rsidR="0098710E" w:rsidRPr="005D70D3" w:rsidRDefault="00D203B9" w:rsidP="00D203B9">
      <w:pPr>
        <w:tabs>
          <w:tab w:val="center" w:pos="5270"/>
        </w:tabs>
        <w:spacing w:after="12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ab/>
      </w:r>
      <w:hyperlink r:id="rId6" w:history="1">
        <w:r w:rsidR="00766B45" w:rsidRPr="0039209C">
          <w:rPr>
            <w:rStyle w:val="Hyperlink"/>
            <w:color w:val="auto"/>
            <w:sz w:val="20"/>
            <w:szCs w:val="24"/>
            <w:u w:val="none"/>
          </w:rPr>
          <w:t>b</w:t>
        </w:r>
        <w:r w:rsidRPr="0039209C">
          <w:rPr>
            <w:rStyle w:val="Hyperlink"/>
            <w:color w:val="auto"/>
            <w:sz w:val="20"/>
            <w:szCs w:val="24"/>
            <w:u w:val="none"/>
          </w:rPr>
          <w:t>asilck618@gmail.com</w:t>
        </w:r>
      </w:hyperlink>
      <w:r w:rsidRPr="0039209C">
        <w:rPr>
          <w:color w:val="auto"/>
          <w:sz w:val="20"/>
          <w:szCs w:val="24"/>
        </w:rPr>
        <w:t xml:space="preserve">  |</w:t>
      </w:r>
      <w:r w:rsidR="00766B45" w:rsidRPr="0039209C">
        <w:rPr>
          <w:color w:val="auto"/>
          <w:sz w:val="20"/>
          <w:szCs w:val="24"/>
        </w:rPr>
        <w:t xml:space="preserve"> </w:t>
      </w:r>
      <w:hyperlink r:id="rId7" w:history="1">
        <w:r w:rsidR="00766B45" w:rsidRPr="0039209C">
          <w:rPr>
            <w:rStyle w:val="Hyperlink"/>
            <w:color w:val="auto"/>
            <w:sz w:val="20"/>
            <w:szCs w:val="24"/>
            <w:u w:val="none"/>
          </w:rPr>
          <w:t>+91 8111974510</w:t>
        </w:r>
      </w:hyperlink>
      <w:r w:rsidRPr="005D70D3">
        <w:rPr>
          <w:color w:val="auto"/>
          <w:sz w:val="20"/>
          <w:szCs w:val="24"/>
        </w:rPr>
        <w:t xml:space="preserve"> |  </w:t>
      </w:r>
      <w:hyperlink r:id="rId8" w:history="1">
        <w:r w:rsidRPr="005D70D3">
          <w:rPr>
            <w:rStyle w:val="Hyperlink"/>
            <w:color w:val="auto"/>
            <w:sz w:val="20"/>
            <w:szCs w:val="24"/>
            <w:u w:val="none"/>
          </w:rPr>
          <w:t>basilbaasi.github.io</w:t>
        </w:r>
      </w:hyperlink>
      <w:r w:rsidRPr="005D70D3">
        <w:rPr>
          <w:color w:val="auto"/>
          <w:sz w:val="20"/>
          <w:szCs w:val="24"/>
        </w:rPr>
        <w:t xml:space="preserve">  |  </w:t>
      </w:r>
      <w:hyperlink r:id="rId9" w:history="1">
        <w:r w:rsidRPr="005D70D3">
          <w:rPr>
            <w:rStyle w:val="Hyperlink"/>
            <w:color w:val="auto"/>
            <w:sz w:val="20"/>
            <w:szCs w:val="24"/>
            <w:u w:val="none"/>
          </w:rPr>
          <w:t>LinkedIn</w:t>
        </w:r>
      </w:hyperlink>
      <w:r w:rsidRPr="005D70D3">
        <w:rPr>
          <w:color w:val="auto"/>
          <w:sz w:val="20"/>
          <w:szCs w:val="24"/>
        </w:rPr>
        <w:t xml:space="preserve">  |  </w:t>
      </w:r>
      <w:hyperlink r:id="rId10" w:history="1">
        <w:r w:rsidRPr="005D70D3">
          <w:rPr>
            <w:rStyle w:val="Hyperlink"/>
            <w:color w:val="auto"/>
            <w:sz w:val="20"/>
            <w:szCs w:val="24"/>
            <w:u w:val="none"/>
          </w:rPr>
          <w:t>GitHub</w:t>
        </w:r>
      </w:hyperlink>
      <w:r w:rsidRPr="005D70D3">
        <w:rPr>
          <w:color w:val="auto"/>
          <w:sz w:val="20"/>
          <w:szCs w:val="24"/>
        </w:rPr>
        <w:t xml:space="preserve">  |  Kochi, Kerala, India</w:t>
      </w:r>
    </w:p>
    <w:p w14:paraId="2F0F3051" w14:textId="77777777" w:rsidR="0098710E" w:rsidRPr="00D31E29" w:rsidRDefault="0098710E">
      <w:pPr>
        <w:pBdr>
          <w:bottom w:val="single" w:sz="6" w:space="1" w:color="1A1A1A"/>
        </w:pBdr>
        <w:spacing w:after="80"/>
        <w:rPr>
          <w:sz w:val="20"/>
          <w:szCs w:val="24"/>
        </w:rPr>
      </w:pPr>
    </w:p>
    <w:p w14:paraId="775422FE" w14:textId="77777777" w:rsidR="007D3374" w:rsidRPr="007D3374" w:rsidRDefault="007D3374">
      <w:pPr>
        <w:pBdr>
          <w:bottom w:val="single" w:sz="4" w:space="1" w:color="CCCCCC"/>
        </w:pBdr>
        <w:spacing w:before="120" w:after="60"/>
        <w:rPr>
          <w:b/>
          <w:color w:val="0D0D0D"/>
          <w:sz w:val="2"/>
          <w:szCs w:val="2"/>
        </w:rPr>
      </w:pPr>
    </w:p>
    <w:p w14:paraId="74BD635F" w14:textId="29D54F68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PROFILE</w:t>
      </w:r>
    </w:p>
    <w:p w14:paraId="3B74303E" w14:textId="0705D42B" w:rsidR="007D3374" w:rsidRPr="00811806" w:rsidRDefault="004728E6">
      <w:pPr>
        <w:spacing w:after="40"/>
        <w:rPr>
          <w:sz w:val="2"/>
          <w:szCs w:val="2"/>
        </w:rPr>
      </w:pPr>
      <w:r w:rsidRPr="00231380">
        <w:rPr>
          <w:b/>
          <w:bCs/>
          <w:color w:val="2A2A2A"/>
          <w:sz w:val="20"/>
          <w:szCs w:val="24"/>
        </w:rPr>
        <w:t>AI Engineer</w:t>
      </w:r>
      <w:r w:rsidRPr="004728E6">
        <w:rPr>
          <w:color w:val="2A2A2A"/>
          <w:sz w:val="20"/>
          <w:szCs w:val="24"/>
        </w:rPr>
        <w:t xml:space="preserve"> at </w:t>
      </w:r>
      <w:proofErr w:type="spellStart"/>
      <w:r w:rsidRPr="004728E6">
        <w:rPr>
          <w:color w:val="2A2A2A"/>
          <w:sz w:val="20"/>
          <w:szCs w:val="24"/>
        </w:rPr>
        <w:t>Difinity</w:t>
      </w:r>
      <w:proofErr w:type="spellEnd"/>
      <w:r w:rsidRPr="004728E6">
        <w:rPr>
          <w:color w:val="2A2A2A"/>
          <w:sz w:val="20"/>
          <w:szCs w:val="24"/>
        </w:rPr>
        <w:t xml:space="preserve"> Digital LLP with hands-on experience developing </w:t>
      </w:r>
      <w:r w:rsidRPr="004728E6">
        <w:rPr>
          <w:b/>
          <w:bCs/>
          <w:color w:val="2A2A2A"/>
          <w:sz w:val="20"/>
          <w:szCs w:val="24"/>
        </w:rPr>
        <w:t>AI-driven industrial automation, computer vision, machine learning, and Generative AI solutions</w:t>
      </w:r>
      <w:r w:rsidRPr="004728E6">
        <w:rPr>
          <w:color w:val="2A2A2A"/>
          <w:sz w:val="20"/>
          <w:szCs w:val="24"/>
        </w:rPr>
        <w:t xml:space="preserve">. Experienced in building industrial monitoring pipelines using YOLOv26 detection and segmentation models, integrating the Segment Anything Model (SAM) into annotation workflows, and applying </w:t>
      </w:r>
      <w:r w:rsidRPr="004728E6">
        <w:rPr>
          <w:b/>
          <w:bCs/>
          <w:color w:val="2A2A2A"/>
          <w:sz w:val="20"/>
          <w:szCs w:val="24"/>
        </w:rPr>
        <w:t>BERT-based Transformer models</w:t>
      </w:r>
      <w:r w:rsidRPr="004728E6">
        <w:rPr>
          <w:color w:val="2A2A2A"/>
          <w:sz w:val="20"/>
          <w:szCs w:val="24"/>
        </w:rPr>
        <w:t xml:space="preserve"> to application-specific NLP tasks. Skilled in Python backend development, LLM integration, Retrieval-Augmented Generation (RAG), vector databases, real-time streaming, and AI workflow orchestration. Developing </w:t>
      </w:r>
      <w:proofErr w:type="spellStart"/>
      <w:r w:rsidRPr="004728E6">
        <w:rPr>
          <w:color w:val="2A2A2A"/>
          <w:sz w:val="20"/>
          <w:szCs w:val="24"/>
        </w:rPr>
        <w:t>OpenMind</w:t>
      </w:r>
      <w:proofErr w:type="spellEnd"/>
      <w:r w:rsidRPr="004728E6">
        <w:rPr>
          <w:color w:val="2A2A2A"/>
          <w:sz w:val="20"/>
          <w:szCs w:val="24"/>
        </w:rPr>
        <w:t xml:space="preserve"> AI Platform for multi-provider LLM evaluation and orchestration. Author of peer-reviewed research published in </w:t>
      </w:r>
      <w:r w:rsidRPr="004728E6">
        <w:rPr>
          <w:b/>
          <w:bCs/>
          <w:color w:val="2A2A2A"/>
          <w:sz w:val="20"/>
          <w:szCs w:val="24"/>
        </w:rPr>
        <w:t>IEEE Xplore</w:t>
      </w:r>
      <w:r w:rsidRPr="004728E6">
        <w:rPr>
          <w:color w:val="2A2A2A"/>
          <w:sz w:val="20"/>
          <w:szCs w:val="24"/>
        </w:rPr>
        <w:t xml:space="preserve"> on hybrid CNN–YOLO architecture for vehicle damage assessment.</w:t>
      </w:r>
    </w:p>
    <w:p w14:paraId="55A7F1D9" w14:textId="77777777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TECHNICAL SKILLS</w:t>
      </w:r>
    </w:p>
    <w:p w14:paraId="26F5E2E8" w14:textId="5BD08FB9" w:rsidR="0098710E" w:rsidRPr="00D31E29" w:rsidRDefault="009C7B8F">
      <w:pPr>
        <w:spacing w:before="20" w:after="20"/>
        <w:rPr>
          <w:sz w:val="20"/>
          <w:szCs w:val="24"/>
        </w:rPr>
      </w:pPr>
      <w:r>
        <w:rPr>
          <w:b/>
          <w:bCs/>
          <w:sz w:val="20"/>
          <w:szCs w:val="24"/>
        </w:rPr>
        <w:t>M</w:t>
      </w:r>
      <w:r w:rsidRPr="009C7B8F">
        <w:rPr>
          <w:b/>
          <w:bCs/>
          <w:sz w:val="20"/>
          <w:szCs w:val="24"/>
        </w:rPr>
        <w:t>achine Learning &amp; Computer Vision</w:t>
      </w:r>
      <w:r w:rsidR="007E766D" w:rsidRPr="00D31E29">
        <w:rPr>
          <w:b/>
          <w:sz w:val="20"/>
          <w:szCs w:val="24"/>
        </w:rPr>
        <w:t xml:space="preserve">: </w:t>
      </w:r>
      <w:r w:rsidR="00FC4192">
        <w:t>YOLOv26 (Nano/Small/Medium/Large), YOLOv26-Seg, SAM, CNNs, BERT, Object Detection, Instance Segmentation, Image Classification, Model Training &amp; Evaluation, Industrial Monitoring &amp; Automation, Object Counting, Conveyor Belt Monitoring</w:t>
      </w:r>
    </w:p>
    <w:p w14:paraId="420EA64A" w14:textId="1D19C70F" w:rsidR="0098710E" w:rsidRPr="00D31E29" w:rsidRDefault="007B346B">
      <w:pPr>
        <w:spacing w:before="20" w:after="20"/>
        <w:rPr>
          <w:sz w:val="20"/>
          <w:szCs w:val="24"/>
        </w:rPr>
      </w:pPr>
      <w:r w:rsidRPr="007B346B">
        <w:rPr>
          <w:b/>
          <w:sz w:val="20"/>
          <w:szCs w:val="24"/>
        </w:rPr>
        <w:t>LLM &amp; Generative AI</w:t>
      </w:r>
      <w:r w:rsidR="00A93240" w:rsidRPr="00D31E29">
        <w:rPr>
          <w:b/>
          <w:sz w:val="20"/>
          <w:szCs w:val="24"/>
        </w:rPr>
        <w:t xml:space="preserve">: </w:t>
      </w:r>
      <w:r w:rsidR="00EA0DD7" w:rsidRPr="00EA0DD7">
        <w:rPr>
          <w:color w:val="333333"/>
          <w:sz w:val="20"/>
          <w:szCs w:val="24"/>
        </w:rPr>
        <w:t>LLM APIs, RAG, Prompt Engineering, Multi-Provider Inference, LLM Evaluation, Embeddings, Semantic Search, SSE Streaming, AI Memory Systems, Agentic AI, Tool Calling, Workflow Orchestration</w:t>
      </w:r>
    </w:p>
    <w:p w14:paraId="5ADC0BBC" w14:textId="77777777" w:rsidR="00AF4E0D" w:rsidRDefault="00A93240">
      <w:pPr>
        <w:spacing w:before="20" w:after="20"/>
        <w:rPr>
          <w:color w:val="333333"/>
          <w:sz w:val="20"/>
          <w:szCs w:val="24"/>
        </w:rPr>
      </w:pPr>
      <w:r w:rsidRPr="00D31E29">
        <w:rPr>
          <w:b/>
          <w:sz w:val="20"/>
          <w:szCs w:val="24"/>
        </w:rPr>
        <w:t xml:space="preserve">Frameworks &amp; Libraries: </w:t>
      </w:r>
      <w:proofErr w:type="spellStart"/>
      <w:r w:rsidR="00AF4E0D" w:rsidRPr="00AF4E0D">
        <w:rPr>
          <w:color w:val="333333"/>
          <w:sz w:val="20"/>
          <w:szCs w:val="24"/>
        </w:rPr>
        <w:t>PyTorch</w:t>
      </w:r>
      <w:proofErr w:type="spellEnd"/>
      <w:r w:rsidR="00AF4E0D" w:rsidRPr="00AF4E0D">
        <w:rPr>
          <w:color w:val="333333"/>
          <w:sz w:val="20"/>
          <w:szCs w:val="24"/>
        </w:rPr>
        <w:t>, TensorFlow/</w:t>
      </w:r>
      <w:proofErr w:type="spellStart"/>
      <w:r w:rsidR="00AF4E0D" w:rsidRPr="00AF4E0D">
        <w:rPr>
          <w:color w:val="333333"/>
          <w:sz w:val="20"/>
          <w:szCs w:val="24"/>
        </w:rPr>
        <w:t>Keras</w:t>
      </w:r>
      <w:proofErr w:type="spellEnd"/>
      <w:r w:rsidR="00AF4E0D" w:rsidRPr="00AF4E0D">
        <w:rPr>
          <w:color w:val="333333"/>
          <w:sz w:val="20"/>
          <w:szCs w:val="24"/>
        </w:rPr>
        <w:t xml:space="preserve">, OpenCV, </w:t>
      </w:r>
      <w:proofErr w:type="spellStart"/>
      <w:r w:rsidR="00AF4E0D" w:rsidRPr="00AF4E0D">
        <w:rPr>
          <w:color w:val="333333"/>
          <w:sz w:val="20"/>
          <w:szCs w:val="24"/>
        </w:rPr>
        <w:t>Ultralytics</w:t>
      </w:r>
      <w:proofErr w:type="spellEnd"/>
      <w:r w:rsidR="00AF4E0D" w:rsidRPr="00AF4E0D">
        <w:rPr>
          <w:color w:val="333333"/>
          <w:sz w:val="20"/>
          <w:szCs w:val="24"/>
        </w:rPr>
        <w:t xml:space="preserve">, </w:t>
      </w:r>
      <w:proofErr w:type="spellStart"/>
      <w:r w:rsidR="00AF4E0D" w:rsidRPr="00AF4E0D">
        <w:rPr>
          <w:color w:val="333333"/>
          <w:sz w:val="20"/>
          <w:szCs w:val="24"/>
        </w:rPr>
        <w:t>FastAPI</w:t>
      </w:r>
      <w:proofErr w:type="spellEnd"/>
      <w:r w:rsidR="00AF4E0D" w:rsidRPr="00AF4E0D">
        <w:rPr>
          <w:color w:val="333333"/>
          <w:sz w:val="20"/>
          <w:szCs w:val="24"/>
        </w:rPr>
        <w:t xml:space="preserve">, Flask, </w:t>
      </w:r>
      <w:proofErr w:type="spellStart"/>
      <w:r w:rsidR="00AF4E0D" w:rsidRPr="00AF4E0D">
        <w:rPr>
          <w:color w:val="333333"/>
          <w:sz w:val="20"/>
          <w:szCs w:val="24"/>
        </w:rPr>
        <w:t>SQLAlchemy</w:t>
      </w:r>
      <w:proofErr w:type="spellEnd"/>
      <w:r w:rsidR="00AF4E0D" w:rsidRPr="00AF4E0D">
        <w:rPr>
          <w:color w:val="333333"/>
          <w:sz w:val="20"/>
          <w:szCs w:val="24"/>
        </w:rPr>
        <w:t xml:space="preserve">, </w:t>
      </w:r>
      <w:proofErr w:type="spellStart"/>
      <w:r w:rsidR="00AF4E0D" w:rsidRPr="00AF4E0D">
        <w:rPr>
          <w:color w:val="333333"/>
          <w:sz w:val="20"/>
          <w:szCs w:val="24"/>
        </w:rPr>
        <w:t>Pydantic</w:t>
      </w:r>
      <w:proofErr w:type="spellEnd"/>
      <w:r w:rsidR="00AF4E0D" w:rsidRPr="00AF4E0D">
        <w:rPr>
          <w:color w:val="333333"/>
          <w:sz w:val="20"/>
          <w:szCs w:val="24"/>
        </w:rPr>
        <w:t>, NumPy, Pandas, Label Studio</w:t>
      </w:r>
    </w:p>
    <w:p w14:paraId="5A336E4B" w14:textId="77777777" w:rsidR="00461A0E" w:rsidRDefault="00981213" w:rsidP="00F71323">
      <w:pPr>
        <w:spacing w:before="20" w:after="20"/>
        <w:rPr>
          <w:color w:val="333333"/>
          <w:sz w:val="20"/>
          <w:szCs w:val="24"/>
        </w:rPr>
      </w:pPr>
      <w:r w:rsidRPr="00981213">
        <w:rPr>
          <w:b/>
          <w:sz w:val="20"/>
          <w:szCs w:val="24"/>
        </w:rPr>
        <w:t>Backend, Infrastructure &amp; Tools</w:t>
      </w:r>
      <w:r w:rsidR="00A93240" w:rsidRPr="00D31E29">
        <w:rPr>
          <w:b/>
          <w:sz w:val="20"/>
          <w:szCs w:val="24"/>
        </w:rPr>
        <w:t>:</w:t>
      </w:r>
      <w:r w:rsidR="00A93240" w:rsidRPr="00D31E29">
        <w:rPr>
          <w:b/>
          <w:sz w:val="20"/>
          <w:szCs w:val="24"/>
        </w:rPr>
        <w:t xml:space="preserve"> </w:t>
      </w:r>
      <w:r w:rsidR="00461A0E" w:rsidRPr="00461A0E">
        <w:rPr>
          <w:color w:val="333333"/>
          <w:sz w:val="20"/>
          <w:szCs w:val="24"/>
        </w:rPr>
        <w:t xml:space="preserve">Python, SQL, REST APIs, PostgreSQL, </w:t>
      </w:r>
      <w:proofErr w:type="spellStart"/>
      <w:r w:rsidR="00461A0E" w:rsidRPr="00461A0E">
        <w:rPr>
          <w:color w:val="333333"/>
          <w:sz w:val="20"/>
          <w:szCs w:val="24"/>
        </w:rPr>
        <w:t>pgvector</w:t>
      </w:r>
      <w:proofErr w:type="spellEnd"/>
      <w:r w:rsidR="00461A0E" w:rsidRPr="00461A0E">
        <w:rPr>
          <w:color w:val="333333"/>
          <w:sz w:val="20"/>
          <w:szCs w:val="24"/>
        </w:rPr>
        <w:t>, Docker, Docker Compose, Git, Linux, VS Code, Jupyter Notebook</w:t>
      </w:r>
    </w:p>
    <w:p w14:paraId="7DE40D48" w14:textId="2B557B52" w:rsidR="00F71323" w:rsidRDefault="003D2D84" w:rsidP="00F71323">
      <w:pPr>
        <w:spacing w:before="20" w:after="20"/>
        <w:rPr>
          <w:color w:val="333333"/>
          <w:sz w:val="20"/>
          <w:szCs w:val="24"/>
        </w:rPr>
      </w:pPr>
      <w:r w:rsidRPr="003D2D84">
        <w:rPr>
          <w:b/>
          <w:sz w:val="20"/>
          <w:szCs w:val="24"/>
        </w:rPr>
        <w:t>Cloud &amp; Certifications</w:t>
      </w:r>
      <w:r w:rsidR="00A93240" w:rsidRPr="00D31E29">
        <w:rPr>
          <w:b/>
          <w:sz w:val="20"/>
          <w:szCs w:val="24"/>
        </w:rPr>
        <w:t>:</w:t>
      </w:r>
      <w:r w:rsidR="00A93240" w:rsidRPr="00D31E29">
        <w:rPr>
          <w:b/>
          <w:sz w:val="20"/>
          <w:szCs w:val="24"/>
        </w:rPr>
        <w:t xml:space="preserve"> </w:t>
      </w:r>
      <w:r w:rsidR="0021597D" w:rsidRPr="0021597D">
        <w:rPr>
          <w:color w:val="333333"/>
          <w:sz w:val="20"/>
          <w:szCs w:val="24"/>
        </w:rPr>
        <w:t>Oracle Cloud Infrastructure (AI Foundations Associate), AWS Fundamentals, Google AI Essentials</w:t>
      </w:r>
    </w:p>
    <w:p w14:paraId="60D5AF73" w14:textId="77777777" w:rsidR="00F71323" w:rsidRPr="00811806" w:rsidRDefault="00F71323" w:rsidP="00F71323">
      <w:pPr>
        <w:spacing w:before="20" w:after="20"/>
        <w:rPr>
          <w:color w:val="333333"/>
          <w:sz w:val="2"/>
          <w:szCs w:val="2"/>
        </w:rPr>
      </w:pPr>
    </w:p>
    <w:p w14:paraId="4C44DF2F" w14:textId="6DAE13CB" w:rsidR="0098710E" w:rsidRPr="00CD67A0" w:rsidRDefault="00A93240" w:rsidP="00CD67A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EXPERIENCE</w:t>
      </w:r>
    </w:p>
    <w:p w14:paraId="733EF825" w14:textId="22F7586E" w:rsidR="00014775" w:rsidRPr="00D31E29" w:rsidRDefault="006A1791" w:rsidP="00014775">
      <w:pPr>
        <w:tabs>
          <w:tab w:val="right" w:pos="10205"/>
        </w:tabs>
        <w:spacing w:before="60"/>
        <w:rPr>
          <w:sz w:val="20"/>
          <w:szCs w:val="24"/>
        </w:rPr>
      </w:pPr>
      <w:r w:rsidRPr="006A1791">
        <w:rPr>
          <w:b/>
          <w:color w:val="0D0D0D"/>
          <w:sz w:val="22"/>
          <w:szCs w:val="24"/>
        </w:rPr>
        <w:t>AI Engineer — Associate 1</w:t>
      </w:r>
      <w:r w:rsidR="00014775" w:rsidRPr="00D31E29">
        <w:rPr>
          <w:sz w:val="20"/>
          <w:szCs w:val="24"/>
        </w:rPr>
        <w:tab/>
      </w:r>
      <w:r>
        <w:rPr>
          <w:color w:val="555555"/>
          <w:sz w:val="20"/>
          <w:szCs w:val="24"/>
        </w:rPr>
        <w:t>Sep</w:t>
      </w:r>
      <w:r w:rsidR="00014775" w:rsidRPr="00DE4E99">
        <w:rPr>
          <w:color w:val="555555"/>
          <w:sz w:val="20"/>
          <w:szCs w:val="24"/>
        </w:rPr>
        <w:t xml:space="preserve"> 2026</w:t>
      </w:r>
      <w:r w:rsidR="00014775" w:rsidRPr="00D31E29">
        <w:rPr>
          <w:color w:val="555555"/>
          <w:sz w:val="20"/>
          <w:szCs w:val="24"/>
        </w:rPr>
        <w:t xml:space="preserve"> – </w:t>
      </w:r>
      <w:r>
        <w:rPr>
          <w:color w:val="555555"/>
          <w:sz w:val="20"/>
          <w:szCs w:val="24"/>
        </w:rPr>
        <w:t>Present</w:t>
      </w:r>
    </w:p>
    <w:p w14:paraId="2F668CCC" w14:textId="2C9CADF3" w:rsidR="00014775" w:rsidRPr="00340CE6" w:rsidRDefault="009F1C17" w:rsidP="00094C25">
      <w:pPr>
        <w:spacing w:after="20"/>
        <w:rPr>
          <w:sz w:val="20"/>
          <w:szCs w:val="24"/>
        </w:rPr>
      </w:pPr>
      <w:proofErr w:type="spellStart"/>
      <w:r w:rsidRPr="00873DF9">
        <w:rPr>
          <w:b/>
          <w:bCs/>
          <w:iCs/>
          <w:color w:val="auto"/>
          <w:sz w:val="22"/>
          <w:szCs w:val="28"/>
        </w:rPr>
        <w:t>Difinity</w:t>
      </w:r>
      <w:proofErr w:type="spellEnd"/>
      <w:r w:rsidRPr="00873DF9">
        <w:rPr>
          <w:b/>
          <w:bCs/>
          <w:iCs/>
          <w:color w:val="auto"/>
          <w:sz w:val="22"/>
          <w:szCs w:val="28"/>
        </w:rPr>
        <w:t xml:space="preserve"> Digital LLP</w:t>
      </w:r>
      <w:r w:rsidR="00F63F27">
        <w:rPr>
          <w:b/>
          <w:bCs/>
          <w:i/>
          <w:color w:val="555555"/>
          <w:sz w:val="20"/>
          <w:szCs w:val="24"/>
        </w:rPr>
        <w:t xml:space="preserve">                                      </w:t>
      </w:r>
      <w:r>
        <w:rPr>
          <w:b/>
          <w:bCs/>
          <w:i/>
          <w:color w:val="555555"/>
          <w:sz w:val="20"/>
          <w:szCs w:val="24"/>
        </w:rPr>
        <w:t xml:space="preserve"> </w:t>
      </w:r>
      <w:r w:rsidR="00F63F27">
        <w:rPr>
          <w:b/>
          <w:bCs/>
          <w:i/>
          <w:color w:val="555555"/>
          <w:sz w:val="20"/>
          <w:szCs w:val="24"/>
        </w:rPr>
        <w:t xml:space="preserve">                               </w:t>
      </w:r>
      <w:r>
        <w:rPr>
          <w:b/>
          <w:bCs/>
          <w:i/>
          <w:color w:val="555555"/>
          <w:sz w:val="20"/>
          <w:szCs w:val="24"/>
        </w:rPr>
        <w:t xml:space="preserve"> </w:t>
      </w:r>
      <w:r w:rsidR="00F63F27">
        <w:rPr>
          <w:b/>
          <w:bCs/>
          <w:i/>
          <w:color w:val="555555"/>
          <w:sz w:val="20"/>
          <w:szCs w:val="24"/>
        </w:rPr>
        <w:t xml:space="preserve">                                                                                             </w:t>
      </w:r>
      <w:r w:rsidR="00014775" w:rsidRPr="00833837">
        <w:rPr>
          <w:b/>
          <w:bCs/>
          <w:i/>
          <w:color w:val="555555"/>
          <w:sz w:val="20"/>
          <w:szCs w:val="24"/>
        </w:rPr>
        <w:t>Kochi, Kerala</w:t>
      </w:r>
    </w:p>
    <w:p w14:paraId="4B3BC12A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Develop AI-driven solutions for </w:t>
      </w:r>
      <w:r w:rsidRPr="00BD1B76">
        <w:rPr>
          <w:b/>
          <w:color w:val="0D0D0D"/>
          <w:sz w:val="20"/>
        </w:rPr>
        <w:t>industrial automation</w:t>
      </w:r>
      <w:r w:rsidRPr="00E6239F">
        <w:rPr>
          <w:bCs/>
          <w:color w:val="0D0D0D"/>
          <w:sz w:val="20"/>
        </w:rPr>
        <w:t xml:space="preserve"> and application-specific use cases, applying </w:t>
      </w:r>
      <w:r w:rsidRPr="00BD1B76">
        <w:rPr>
          <w:b/>
          <w:color w:val="0D0D0D"/>
          <w:sz w:val="20"/>
        </w:rPr>
        <w:t>computer vision</w:t>
      </w:r>
      <w:r w:rsidRPr="00E6239F">
        <w:rPr>
          <w:bCs/>
          <w:color w:val="0D0D0D"/>
          <w:sz w:val="20"/>
        </w:rPr>
        <w:t xml:space="preserve">, </w:t>
      </w:r>
      <w:r w:rsidRPr="005877EF">
        <w:rPr>
          <w:b/>
          <w:color w:val="0D0D0D"/>
          <w:sz w:val="20"/>
        </w:rPr>
        <w:t>machine learning</w:t>
      </w:r>
      <w:r w:rsidRPr="00E6239F">
        <w:rPr>
          <w:bCs/>
          <w:color w:val="0D0D0D"/>
          <w:sz w:val="20"/>
        </w:rPr>
        <w:t xml:space="preserve">, and </w:t>
      </w:r>
      <w:r w:rsidRPr="00BD1B76">
        <w:rPr>
          <w:b/>
          <w:color w:val="0D0D0D"/>
          <w:sz w:val="20"/>
        </w:rPr>
        <w:t>BERT</w:t>
      </w:r>
      <w:r w:rsidRPr="00E6239F">
        <w:rPr>
          <w:bCs/>
          <w:color w:val="0D0D0D"/>
          <w:sz w:val="20"/>
        </w:rPr>
        <w:t>-based Transformer models to visual monitoring and NLP tasks.</w:t>
      </w:r>
    </w:p>
    <w:p w14:paraId="4E6E520E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Build and maintain </w:t>
      </w:r>
      <w:r w:rsidRPr="005877EF">
        <w:rPr>
          <w:b/>
          <w:color w:val="0D0D0D"/>
          <w:sz w:val="20"/>
        </w:rPr>
        <w:t>YOLOv26</w:t>
      </w:r>
      <w:r w:rsidRPr="00E6239F">
        <w:rPr>
          <w:bCs/>
          <w:color w:val="0D0D0D"/>
          <w:sz w:val="20"/>
        </w:rPr>
        <w:t xml:space="preserve">-based </w:t>
      </w:r>
      <w:r w:rsidRPr="005877EF">
        <w:rPr>
          <w:b/>
          <w:color w:val="0D0D0D"/>
          <w:sz w:val="20"/>
        </w:rPr>
        <w:t>object detection</w:t>
      </w:r>
      <w:r w:rsidRPr="00E6239F">
        <w:rPr>
          <w:bCs/>
          <w:color w:val="0D0D0D"/>
          <w:sz w:val="20"/>
        </w:rPr>
        <w:t xml:space="preserve"> and </w:t>
      </w:r>
      <w:r w:rsidRPr="005877EF">
        <w:rPr>
          <w:b/>
          <w:color w:val="0D0D0D"/>
          <w:sz w:val="20"/>
        </w:rPr>
        <w:t>segmentation</w:t>
      </w:r>
      <w:r w:rsidRPr="00E6239F">
        <w:rPr>
          <w:bCs/>
          <w:color w:val="0D0D0D"/>
          <w:sz w:val="20"/>
        </w:rPr>
        <w:t xml:space="preserve"> pipelines for industrial monitoring, object localization, and automated visual analysis.</w:t>
      </w:r>
    </w:p>
    <w:p w14:paraId="794ECF34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Develop </w:t>
      </w:r>
      <w:r w:rsidRPr="005877EF">
        <w:rPr>
          <w:b/>
          <w:color w:val="0D0D0D"/>
          <w:sz w:val="20"/>
        </w:rPr>
        <w:t>Generative AI</w:t>
      </w:r>
      <w:r w:rsidRPr="00E6239F">
        <w:rPr>
          <w:bCs/>
          <w:color w:val="0D0D0D"/>
          <w:sz w:val="20"/>
        </w:rPr>
        <w:t xml:space="preserve"> applications integrating multiple LLM providers, including OpenAI, Google Gemini, and NVIDIA, with configurable inference and real-time response streaming.</w:t>
      </w:r>
    </w:p>
    <w:p w14:paraId="5F700236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Develop </w:t>
      </w:r>
      <w:r w:rsidRPr="005877EF">
        <w:rPr>
          <w:b/>
          <w:color w:val="0D0D0D"/>
          <w:sz w:val="20"/>
        </w:rPr>
        <w:t>RAG</w:t>
      </w:r>
      <w:r w:rsidRPr="00E6239F">
        <w:rPr>
          <w:bCs/>
          <w:color w:val="0D0D0D"/>
          <w:sz w:val="20"/>
        </w:rPr>
        <w:t xml:space="preserve"> pipelines involving document ingestion, text chunking, embedding integration, and </w:t>
      </w:r>
      <w:proofErr w:type="spellStart"/>
      <w:r w:rsidRPr="00E6239F">
        <w:rPr>
          <w:bCs/>
          <w:color w:val="0D0D0D"/>
          <w:sz w:val="20"/>
        </w:rPr>
        <w:t>pgvector</w:t>
      </w:r>
      <w:proofErr w:type="spellEnd"/>
      <w:r w:rsidRPr="00E6239F">
        <w:rPr>
          <w:bCs/>
          <w:color w:val="0D0D0D"/>
          <w:sz w:val="20"/>
        </w:rPr>
        <w:t>-based semantic retrieval for context-aware AI applications.</w:t>
      </w:r>
    </w:p>
    <w:p w14:paraId="6711C96D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Design multi-step </w:t>
      </w:r>
      <w:r w:rsidRPr="009811BF">
        <w:rPr>
          <w:b/>
          <w:color w:val="0D0D0D"/>
          <w:sz w:val="20"/>
        </w:rPr>
        <w:t>agentic AI</w:t>
      </w:r>
      <w:r w:rsidRPr="00E6239F">
        <w:rPr>
          <w:bCs/>
          <w:color w:val="0D0D0D"/>
          <w:sz w:val="20"/>
        </w:rPr>
        <w:t xml:space="preserve"> workflows incorporating conditional branching, tool use, and workflow orchestration for complex automation tasks.</w:t>
      </w:r>
    </w:p>
    <w:p w14:paraId="30694572" w14:textId="77777777" w:rsidR="00E6239F" w:rsidRPr="00E6239F" w:rsidRDefault="00E6239F" w:rsidP="00E6239F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 xml:space="preserve">Build Python backend services and REST APIs using </w:t>
      </w:r>
      <w:proofErr w:type="spellStart"/>
      <w:r w:rsidRPr="00E6239F">
        <w:rPr>
          <w:bCs/>
          <w:color w:val="0D0D0D"/>
          <w:sz w:val="20"/>
        </w:rPr>
        <w:t>FastAPI</w:t>
      </w:r>
      <w:proofErr w:type="spellEnd"/>
      <w:r w:rsidRPr="00E6239F">
        <w:rPr>
          <w:bCs/>
          <w:color w:val="0D0D0D"/>
          <w:sz w:val="20"/>
        </w:rPr>
        <w:t xml:space="preserve">, with PostgreSQL, </w:t>
      </w:r>
      <w:proofErr w:type="spellStart"/>
      <w:r w:rsidRPr="00E6239F">
        <w:rPr>
          <w:bCs/>
          <w:color w:val="0D0D0D"/>
          <w:sz w:val="20"/>
        </w:rPr>
        <w:t>pgvector</w:t>
      </w:r>
      <w:proofErr w:type="spellEnd"/>
      <w:r w:rsidRPr="00E6239F">
        <w:rPr>
          <w:bCs/>
          <w:color w:val="0D0D0D"/>
          <w:sz w:val="20"/>
        </w:rPr>
        <w:t>, and Docker-based development environments.</w:t>
      </w:r>
    </w:p>
    <w:p w14:paraId="412CEAF8" w14:textId="682D9ABB" w:rsidR="00014775" w:rsidRPr="009D4801" w:rsidRDefault="00E6239F" w:rsidP="009D4801">
      <w:pPr>
        <w:pStyle w:val="ListParagraph"/>
        <w:numPr>
          <w:ilvl w:val="0"/>
          <w:numId w:val="19"/>
        </w:numPr>
        <w:tabs>
          <w:tab w:val="right" w:pos="10205"/>
        </w:tabs>
        <w:spacing w:before="60"/>
        <w:ind w:left="142" w:hanging="142"/>
        <w:rPr>
          <w:bCs/>
          <w:color w:val="0D0D0D"/>
          <w:sz w:val="20"/>
        </w:rPr>
      </w:pPr>
      <w:r w:rsidRPr="00E6239F">
        <w:rPr>
          <w:bCs/>
          <w:color w:val="0D0D0D"/>
          <w:sz w:val="20"/>
        </w:rPr>
        <w:t>Collaborate with engineering teams on system architecture, implementation, code reviews, and sprint planning.</w:t>
      </w:r>
    </w:p>
    <w:p w14:paraId="0932F9FA" w14:textId="7C075AA2" w:rsidR="0098710E" w:rsidRPr="00D31E29" w:rsidRDefault="00A93240">
      <w:pPr>
        <w:tabs>
          <w:tab w:val="right" w:pos="10205"/>
        </w:tabs>
        <w:spacing w:before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A</w:t>
      </w:r>
      <w:r w:rsidRPr="00D31E29">
        <w:rPr>
          <w:b/>
          <w:color w:val="0D0D0D"/>
          <w:sz w:val="22"/>
          <w:szCs w:val="24"/>
        </w:rPr>
        <w:t xml:space="preserve">I Engineer Intern — </w:t>
      </w:r>
      <w:proofErr w:type="spellStart"/>
      <w:r w:rsidRPr="00D31E29">
        <w:rPr>
          <w:b/>
          <w:color w:val="0D0D0D"/>
          <w:sz w:val="22"/>
          <w:szCs w:val="24"/>
        </w:rPr>
        <w:t>Difinity</w:t>
      </w:r>
      <w:proofErr w:type="spellEnd"/>
      <w:r w:rsidRPr="00D31E29">
        <w:rPr>
          <w:b/>
          <w:color w:val="0D0D0D"/>
          <w:sz w:val="22"/>
          <w:szCs w:val="24"/>
        </w:rPr>
        <w:t xml:space="preserve"> Digital</w:t>
      </w:r>
      <w:r w:rsidRPr="00D31E29">
        <w:rPr>
          <w:sz w:val="20"/>
          <w:szCs w:val="24"/>
        </w:rPr>
        <w:tab/>
      </w:r>
      <w:r w:rsidR="00DE4E99" w:rsidRPr="00DE4E99">
        <w:rPr>
          <w:color w:val="555555"/>
          <w:sz w:val="20"/>
          <w:szCs w:val="24"/>
        </w:rPr>
        <w:t>Jun 2026</w:t>
      </w:r>
      <w:r w:rsidRPr="00D31E29">
        <w:rPr>
          <w:color w:val="555555"/>
          <w:sz w:val="20"/>
          <w:szCs w:val="24"/>
        </w:rPr>
        <w:t xml:space="preserve"> – </w:t>
      </w:r>
      <w:r w:rsidR="00340CE6" w:rsidRPr="00340CE6">
        <w:rPr>
          <w:color w:val="555555"/>
          <w:sz w:val="20"/>
          <w:szCs w:val="24"/>
        </w:rPr>
        <w:t>Sep 2026</w:t>
      </w:r>
    </w:p>
    <w:p w14:paraId="4020687C" w14:textId="7E60B5EF" w:rsidR="00340CE6" w:rsidRPr="00340CE6" w:rsidRDefault="00873DF9" w:rsidP="000F737B">
      <w:pPr>
        <w:spacing w:after="20"/>
        <w:rPr>
          <w:sz w:val="20"/>
          <w:szCs w:val="24"/>
        </w:rPr>
      </w:pPr>
      <w:proofErr w:type="spellStart"/>
      <w:r w:rsidRPr="00873DF9">
        <w:rPr>
          <w:b/>
          <w:bCs/>
          <w:iCs/>
          <w:color w:val="auto"/>
          <w:sz w:val="22"/>
          <w:szCs w:val="28"/>
        </w:rPr>
        <w:t>Difinity</w:t>
      </w:r>
      <w:proofErr w:type="spellEnd"/>
      <w:r w:rsidRPr="00873DF9">
        <w:rPr>
          <w:b/>
          <w:bCs/>
          <w:iCs/>
          <w:color w:val="auto"/>
          <w:sz w:val="22"/>
          <w:szCs w:val="28"/>
        </w:rPr>
        <w:t xml:space="preserve"> Digital LLP</w:t>
      </w:r>
      <w:r>
        <w:rPr>
          <w:b/>
          <w:bCs/>
          <w:i/>
          <w:color w:val="555555"/>
          <w:sz w:val="20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Pr="00833837">
        <w:rPr>
          <w:b/>
          <w:bCs/>
          <w:i/>
          <w:color w:val="555555"/>
          <w:sz w:val="20"/>
          <w:szCs w:val="24"/>
        </w:rPr>
        <w:t>Kochi, Kerala</w:t>
      </w:r>
    </w:p>
    <w:p w14:paraId="06300719" w14:textId="77777777" w:rsidR="00623C24" w:rsidRPr="00623C24" w:rsidRDefault="00623C24" w:rsidP="00623C24">
      <w:pPr>
        <w:pStyle w:val="ListBullet"/>
        <w:tabs>
          <w:tab w:val="clear" w:pos="360"/>
          <w:tab w:val="num" w:pos="142"/>
        </w:tabs>
        <w:spacing w:after="20"/>
        <w:ind w:left="142" w:hanging="142"/>
        <w:rPr>
          <w:lang w:val="en-IN" w:eastAsia="en-IN"/>
        </w:rPr>
      </w:pPr>
      <w:r w:rsidRPr="00623C24">
        <w:rPr>
          <w:lang w:val="en-IN" w:eastAsia="en-IN"/>
        </w:rPr>
        <w:t xml:space="preserve">Developed </w:t>
      </w:r>
      <w:r w:rsidRPr="00387664">
        <w:rPr>
          <w:b/>
          <w:bCs/>
          <w:lang w:val="en-IN" w:eastAsia="en-IN"/>
        </w:rPr>
        <w:t>YOLOv26</w:t>
      </w:r>
      <w:r w:rsidRPr="00623C24">
        <w:rPr>
          <w:lang w:val="en-IN" w:eastAsia="en-IN"/>
        </w:rPr>
        <w:t xml:space="preserve"> object detection and segmentation pipelines for industrial monitoring use cases, including sack detection, conveyor belt tracking, static object monitoring, and zone-based activity detection.</w:t>
      </w:r>
    </w:p>
    <w:p w14:paraId="4FD886BD" w14:textId="77777777" w:rsidR="00623C24" w:rsidRDefault="00623C24" w:rsidP="00623C24">
      <w:pPr>
        <w:pStyle w:val="ListBullet"/>
        <w:tabs>
          <w:tab w:val="clear" w:pos="360"/>
          <w:tab w:val="num" w:pos="142"/>
        </w:tabs>
        <w:spacing w:after="20"/>
        <w:ind w:left="142" w:hanging="142"/>
        <w:rPr>
          <w:lang w:val="en-IN" w:eastAsia="en-IN"/>
        </w:rPr>
      </w:pPr>
      <w:r w:rsidRPr="00623C24">
        <w:rPr>
          <w:lang w:val="en-IN" w:eastAsia="en-IN"/>
        </w:rPr>
        <w:lastRenderedPageBreak/>
        <w:t xml:space="preserve">Benchmarked YOLOv26 Nano, Small, Medium, and </w:t>
      </w:r>
      <w:proofErr w:type="gramStart"/>
      <w:r w:rsidRPr="00623C24">
        <w:rPr>
          <w:lang w:val="en-IN" w:eastAsia="en-IN"/>
        </w:rPr>
        <w:t>Large</w:t>
      </w:r>
      <w:proofErr w:type="gramEnd"/>
      <w:r w:rsidRPr="00623C24">
        <w:rPr>
          <w:lang w:val="en-IN" w:eastAsia="en-IN"/>
        </w:rPr>
        <w:t xml:space="preserve"> variants, evaluating accuracy-latency trade-offs to identify suitable deployment configurations.</w:t>
      </w:r>
    </w:p>
    <w:p w14:paraId="1E1B93B1" w14:textId="4835B7C9" w:rsidR="00E15396" w:rsidRPr="00623C24" w:rsidRDefault="00623C24" w:rsidP="00623C24">
      <w:pPr>
        <w:pStyle w:val="ListBullet"/>
        <w:tabs>
          <w:tab w:val="clear" w:pos="360"/>
          <w:tab w:val="num" w:pos="142"/>
        </w:tabs>
        <w:spacing w:after="20"/>
        <w:ind w:left="142" w:hanging="142"/>
        <w:rPr>
          <w:lang w:val="en-IN" w:eastAsia="en-IN"/>
        </w:rPr>
      </w:pPr>
      <w:r w:rsidRPr="00623C24">
        <w:rPr>
          <w:lang w:val="en-IN" w:eastAsia="en-IN"/>
        </w:rPr>
        <w:t>Integrated Meta's Segment Anything Model (</w:t>
      </w:r>
      <w:r w:rsidRPr="00387664">
        <w:rPr>
          <w:b/>
          <w:bCs/>
          <w:lang w:val="en-IN" w:eastAsia="en-IN"/>
        </w:rPr>
        <w:t>SAM</w:t>
      </w:r>
      <w:r w:rsidRPr="00623C24">
        <w:rPr>
          <w:lang w:val="en-IN" w:eastAsia="en-IN"/>
        </w:rPr>
        <w:t xml:space="preserve">) into Label Studio through a custom backend, enabling one-click segmentation annotation and streamlining data </w:t>
      </w:r>
      <w:proofErr w:type="spellStart"/>
      <w:r w:rsidRPr="00623C24">
        <w:rPr>
          <w:lang w:val="en-IN" w:eastAsia="en-IN"/>
        </w:rPr>
        <w:t>labeling</w:t>
      </w:r>
      <w:proofErr w:type="spellEnd"/>
      <w:r w:rsidRPr="00623C24">
        <w:rPr>
          <w:lang w:val="en-IN" w:eastAsia="en-IN"/>
        </w:rPr>
        <w:t xml:space="preserve"> workflows.</w:t>
      </w:r>
    </w:p>
    <w:p w14:paraId="67A1950C" w14:textId="37C8E106" w:rsidR="00A30062" w:rsidRPr="00A30062" w:rsidRDefault="00A93240">
      <w:pPr>
        <w:pBdr>
          <w:bottom w:val="single" w:sz="4" w:space="1" w:color="CCCCCC"/>
        </w:pBdr>
        <w:spacing w:before="120" w:after="60"/>
        <w:rPr>
          <w:b/>
          <w:color w:val="0D0D0D"/>
          <w:sz w:val="22"/>
          <w:szCs w:val="24"/>
        </w:rPr>
      </w:pPr>
      <w:r w:rsidRPr="00D31E29">
        <w:rPr>
          <w:b/>
          <w:color w:val="0D0D0D"/>
          <w:sz w:val="22"/>
          <w:szCs w:val="24"/>
        </w:rPr>
        <w:t>PROJECTS</w:t>
      </w:r>
    </w:p>
    <w:p w14:paraId="4154CA53" w14:textId="1FFD7214" w:rsidR="0098710E" w:rsidRPr="00D5674D" w:rsidRDefault="00D5674D">
      <w:pPr>
        <w:tabs>
          <w:tab w:val="right" w:pos="10205"/>
        </w:tabs>
        <w:spacing w:before="60"/>
        <w:rPr>
          <w:rFonts w:ascii="Segoe UI Emoji" w:hAnsi="Segoe UI Emoji" w:cs="Segoe UI Emoji"/>
          <w:lang w:val="en-IN"/>
        </w:rPr>
      </w:pPr>
      <w:hyperlink r:id="rId11" w:history="1">
        <w:proofErr w:type="spellStart"/>
        <w:r w:rsidRPr="005B5CC6">
          <w:rPr>
            <w:rStyle w:val="Hyperlink"/>
            <w:rFonts w:asciiTheme="majorHAnsi" w:hAnsiTheme="majorHAnsi" w:cstheme="majorHAnsi"/>
            <w:b/>
            <w:bCs/>
            <w:color w:val="auto"/>
            <w:sz w:val="22"/>
            <w:u w:val="none"/>
            <w:lang w:val="en-IN"/>
          </w:rPr>
          <w:t>OpenMind</w:t>
        </w:r>
        <w:proofErr w:type="spellEnd"/>
        <w:r w:rsidRPr="005B5CC6">
          <w:rPr>
            <w:rStyle w:val="Hyperlink"/>
            <w:rFonts w:asciiTheme="majorHAnsi" w:hAnsiTheme="majorHAnsi" w:cstheme="majorHAnsi"/>
            <w:b/>
            <w:bCs/>
            <w:color w:val="auto"/>
            <w:sz w:val="22"/>
            <w:u w:val="none"/>
            <w:lang w:val="en-IN"/>
          </w:rPr>
          <w:t xml:space="preserve"> AI Platform — LLM Evaluation &amp; Orchestration Platform</w:t>
        </w:r>
      </w:hyperlink>
      <w:r w:rsidR="001D3068">
        <w:rPr>
          <w:rFonts w:asciiTheme="majorHAnsi" w:hAnsiTheme="majorHAnsi" w:cstheme="majorHAnsi"/>
          <w:b/>
          <w:bCs/>
          <w:sz w:val="22"/>
          <w:lang w:val="en-IN"/>
        </w:rPr>
        <w:t xml:space="preserve"> </w:t>
      </w:r>
      <w:proofErr w:type="gramStart"/>
      <w:r w:rsidR="00E65049" w:rsidRPr="00E65049">
        <w:rPr>
          <w:rFonts w:ascii="Segoe UI Emoji" w:hAnsi="Segoe UI Emoji" w:cs="Segoe UI Emoji"/>
        </w:rPr>
        <w:t>🔗</w:t>
      </w:r>
      <w:r w:rsidR="00F24D17" w:rsidRPr="00D31E29">
        <w:rPr>
          <w:b/>
          <w:color w:val="0E6B0E"/>
          <w:sz w:val="16"/>
          <w:szCs w:val="24"/>
        </w:rPr>
        <w:t xml:space="preserve">  ONGOING</w:t>
      </w:r>
      <w:proofErr w:type="gramEnd"/>
      <w:r w:rsidR="00F24D17" w:rsidRPr="00D31E29">
        <w:rPr>
          <w:sz w:val="20"/>
          <w:szCs w:val="24"/>
        </w:rPr>
        <w:tab/>
      </w:r>
      <w:r w:rsidR="00041530" w:rsidRPr="00041530">
        <w:rPr>
          <w:color w:val="555555"/>
          <w:sz w:val="20"/>
          <w:szCs w:val="24"/>
        </w:rPr>
        <w:t>Jul 2026 – Present</w:t>
      </w:r>
    </w:p>
    <w:p w14:paraId="6CE2AC70" w14:textId="3A596CE1" w:rsidR="0098710E" w:rsidRPr="00D31E29" w:rsidRDefault="00A93240">
      <w:pPr>
        <w:spacing w:after="40"/>
        <w:rPr>
          <w:sz w:val="20"/>
          <w:szCs w:val="24"/>
        </w:rPr>
      </w:pPr>
      <w:r w:rsidRPr="00D31E29">
        <w:rPr>
          <w:b/>
          <w:color w:val="1A5276"/>
          <w:sz w:val="18"/>
          <w:szCs w:val="24"/>
        </w:rPr>
        <w:t xml:space="preserve">Python | </w:t>
      </w:r>
      <w:proofErr w:type="spellStart"/>
      <w:proofErr w:type="gramStart"/>
      <w:r w:rsidRPr="00D31E29">
        <w:rPr>
          <w:b/>
          <w:color w:val="1A5276"/>
          <w:sz w:val="18"/>
          <w:szCs w:val="24"/>
        </w:rPr>
        <w:t>FastAPI</w:t>
      </w:r>
      <w:proofErr w:type="spellEnd"/>
      <w:r w:rsidRPr="00D31E29">
        <w:rPr>
          <w:b/>
          <w:color w:val="1A5276"/>
          <w:sz w:val="18"/>
          <w:szCs w:val="24"/>
        </w:rPr>
        <w:t xml:space="preserve">  |</w:t>
      </w:r>
      <w:proofErr w:type="gramEnd"/>
      <w:r w:rsidRPr="00D31E29">
        <w:rPr>
          <w:b/>
          <w:color w:val="1A5276"/>
          <w:sz w:val="18"/>
          <w:szCs w:val="24"/>
        </w:rPr>
        <w:t xml:space="preserve"> LLM APIs | RAG | </w:t>
      </w:r>
      <w:proofErr w:type="spellStart"/>
      <w:r w:rsidRPr="00D31E29">
        <w:rPr>
          <w:b/>
          <w:color w:val="1A5276"/>
          <w:sz w:val="18"/>
          <w:szCs w:val="24"/>
        </w:rPr>
        <w:t>pgvector</w:t>
      </w:r>
      <w:proofErr w:type="spellEnd"/>
      <w:r w:rsidRPr="00D31E29">
        <w:rPr>
          <w:b/>
          <w:color w:val="1A5276"/>
          <w:sz w:val="18"/>
          <w:szCs w:val="24"/>
        </w:rPr>
        <w:t xml:space="preserve"> | </w:t>
      </w:r>
      <w:proofErr w:type="spellStart"/>
      <w:r w:rsidRPr="00D31E29">
        <w:rPr>
          <w:b/>
          <w:color w:val="1A5276"/>
          <w:sz w:val="18"/>
          <w:szCs w:val="24"/>
        </w:rPr>
        <w:t>SQLAlchemy</w:t>
      </w:r>
      <w:proofErr w:type="spellEnd"/>
      <w:r w:rsidRPr="00D31E29">
        <w:rPr>
          <w:b/>
          <w:color w:val="1A5276"/>
          <w:sz w:val="18"/>
          <w:szCs w:val="24"/>
        </w:rPr>
        <w:t xml:space="preserve"> | Docker | PostgreSQL</w:t>
      </w:r>
    </w:p>
    <w:p w14:paraId="513D5CEA" w14:textId="77777777" w:rsidR="008849DA" w:rsidRPr="00F364CF" w:rsidRDefault="008849DA" w:rsidP="00587C38">
      <w:pPr>
        <w:pStyle w:val="ListParagraph"/>
        <w:numPr>
          <w:ilvl w:val="0"/>
          <w:numId w:val="21"/>
        </w:numPr>
        <w:spacing w:after="40"/>
        <w:ind w:left="142" w:hanging="142"/>
        <w:rPr>
          <w:color w:val="2A2A2A"/>
          <w:sz w:val="20"/>
          <w:szCs w:val="24"/>
          <w:lang w:val="en-IN"/>
        </w:rPr>
      </w:pPr>
      <w:r w:rsidRPr="00F364CF">
        <w:rPr>
          <w:color w:val="2A2A2A"/>
          <w:sz w:val="20"/>
          <w:szCs w:val="24"/>
          <w:lang w:val="en-IN"/>
        </w:rPr>
        <w:t xml:space="preserve">Developed a multi-session AI playground for evaluating LLM responses with configurable inference parameters, including temperature, </w:t>
      </w:r>
      <w:proofErr w:type="spellStart"/>
      <w:r w:rsidRPr="00F364CF">
        <w:rPr>
          <w:color w:val="2A2A2A"/>
          <w:sz w:val="20"/>
          <w:szCs w:val="24"/>
          <w:lang w:val="en-IN"/>
        </w:rPr>
        <w:t>top_p</w:t>
      </w:r>
      <w:proofErr w:type="spellEnd"/>
      <w:r w:rsidRPr="00F364CF">
        <w:rPr>
          <w:color w:val="2A2A2A"/>
          <w:sz w:val="20"/>
          <w:szCs w:val="24"/>
          <w:lang w:val="en-IN"/>
        </w:rPr>
        <w:t xml:space="preserve">, </w:t>
      </w:r>
      <w:proofErr w:type="spellStart"/>
      <w:r w:rsidRPr="00F364CF">
        <w:rPr>
          <w:color w:val="2A2A2A"/>
          <w:sz w:val="20"/>
          <w:szCs w:val="24"/>
          <w:lang w:val="en-IN"/>
        </w:rPr>
        <w:t>max_tokens</w:t>
      </w:r>
      <w:proofErr w:type="spellEnd"/>
      <w:r w:rsidRPr="00F364CF">
        <w:rPr>
          <w:color w:val="2A2A2A"/>
          <w:sz w:val="20"/>
          <w:szCs w:val="24"/>
          <w:lang w:val="en-IN"/>
        </w:rPr>
        <w:t>, and system prompts.</w:t>
      </w:r>
    </w:p>
    <w:p w14:paraId="3A226861" w14:textId="77777777" w:rsidR="008849DA" w:rsidRPr="00F364CF" w:rsidRDefault="008849DA" w:rsidP="00587C38">
      <w:pPr>
        <w:pStyle w:val="ListParagraph"/>
        <w:numPr>
          <w:ilvl w:val="0"/>
          <w:numId w:val="21"/>
        </w:numPr>
        <w:spacing w:after="40"/>
        <w:ind w:left="142" w:hanging="142"/>
        <w:rPr>
          <w:color w:val="2A2A2A"/>
          <w:sz w:val="20"/>
          <w:szCs w:val="24"/>
          <w:lang w:val="en-IN"/>
        </w:rPr>
      </w:pPr>
      <w:r w:rsidRPr="00F364CF">
        <w:rPr>
          <w:color w:val="2A2A2A"/>
          <w:sz w:val="20"/>
          <w:szCs w:val="24"/>
          <w:lang w:val="en-IN"/>
        </w:rPr>
        <w:t>Implemented real-time SSE streaming for interactive model evaluation and engineered an OpenAI-compatible API gateway with Bearer token authentication, structured logging, and monitoring across 40+ standardized API endpoints.</w:t>
      </w:r>
    </w:p>
    <w:p w14:paraId="550B363E" w14:textId="77777777" w:rsidR="008849DA" w:rsidRPr="00F364CF" w:rsidRDefault="008849DA" w:rsidP="00587C38">
      <w:pPr>
        <w:pStyle w:val="ListParagraph"/>
        <w:numPr>
          <w:ilvl w:val="0"/>
          <w:numId w:val="21"/>
        </w:numPr>
        <w:spacing w:after="40"/>
        <w:ind w:left="142" w:hanging="142"/>
        <w:rPr>
          <w:color w:val="2A2A2A"/>
          <w:sz w:val="20"/>
          <w:szCs w:val="24"/>
          <w:lang w:val="en-IN"/>
        </w:rPr>
      </w:pPr>
      <w:r w:rsidRPr="00F364CF">
        <w:rPr>
          <w:color w:val="2A2A2A"/>
          <w:sz w:val="20"/>
          <w:szCs w:val="24"/>
          <w:lang w:val="en-IN"/>
        </w:rPr>
        <w:t xml:space="preserve">Developing a </w:t>
      </w:r>
      <w:r w:rsidRPr="00692E2E">
        <w:rPr>
          <w:b/>
          <w:bCs/>
          <w:color w:val="2A2A2A"/>
          <w:sz w:val="20"/>
          <w:szCs w:val="24"/>
          <w:lang w:val="en-IN"/>
        </w:rPr>
        <w:t>RAG</w:t>
      </w:r>
      <w:r w:rsidRPr="00F364CF">
        <w:rPr>
          <w:color w:val="2A2A2A"/>
          <w:sz w:val="20"/>
          <w:szCs w:val="24"/>
          <w:lang w:val="en-IN"/>
        </w:rPr>
        <w:t xml:space="preserve"> pipeline for PDF and Markdown ingestion, text chunking, embedding integration, and </w:t>
      </w:r>
      <w:proofErr w:type="spellStart"/>
      <w:r w:rsidRPr="00F364CF">
        <w:rPr>
          <w:color w:val="2A2A2A"/>
          <w:sz w:val="20"/>
          <w:szCs w:val="24"/>
          <w:lang w:val="en-IN"/>
        </w:rPr>
        <w:t>pgvector</w:t>
      </w:r>
      <w:proofErr w:type="spellEnd"/>
      <w:r w:rsidRPr="00F364CF">
        <w:rPr>
          <w:color w:val="2A2A2A"/>
          <w:sz w:val="20"/>
          <w:szCs w:val="24"/>
          <w:lang w:val="en-IN"/>
        </w:rPr>
        <w:t>-based semantic retrieval to evaluate different embedding and retrieval configurations.</w:t>
      </w:r>
    </w:p>
    <w:p w14:paraId="15F36135" w14:textId="77777777" w:rsidR="008849DA" w:rsidRPr="00F364CF" w:rsidRDefault="008849DA" w:rsidP="00587C38">
      <w:pPr>
        <w:pStyle w:val="ListParagraph"/>
        <w:numPr>
          <w:ilvl w:val="0"/>
          <w:numId w:val="21"/>
        </w:numPr>
        <w:tabs>
          <w:tab w:val="right" w:pos="10205"/>
        </w:tabs>
        <w:spacing w:before="60"/>
        <w:ind w:left="142" w:hanging="142"/>
        <w:rPr>
          <w:color w:val="2A2A2A"/>
          <w:sz w:val="20"/>
          <w:szCs w:val="24"/>
          <w:lang w:val="en-IN"/>
        </w:rPr>
      </w:pPr>
      <w:r w:rsidRPr="00F364CF">
        <w:rPr>
          <w:color w:val="2A2A2A"/>
          <w:sz w:val="20"/>
          <w:szCs w:val="24"/>
          <w:lang w:val="en-IN"/>
        </w:rPr>
        <w:t>Designing a graph-based memory architecture covering conversational, semantic, and long-term memory, alongside multi-step orchestration for LLM routing, conditional branching, and agentic workflows.</w:t>
      </w:r>
    </w:p>
    <w:p w14:paraId="2AF9B8C8" w14:textId="114EC54A" w:rsidR="0098710E" w:rsidRPr="00D31E29" w:rsidRDefault="001D3068" w:rsidP="008849DA">
      <w:pPr>
        <w:tabs>
          <w:tab w:val="right" w:pos="10205"/>
        </w:tabs>
        <w:spacing w:before="60"/>
        <w:rPr>
          <w:sz w:val="20"/>
          <w:szCs w:val="24"/>
        </w:rPr>
      </w:pPr>
      <w:hyperlink r:id="rId12" w:history="1">
        <w:r>
          <w:rPr>
            <w:rStyle w:val="Hyperlink"/>
            <w:b/>
            <w:color w:val="auto"/>
            <w:sz w:val="22"/>
            <w:szCs w:val="24"/>
            <w:u w:val="none"/>
          </w:rPr>
          <w:t>Hybrid CNN–YOLO Framework for Car Damage Assessment</w:t>
        </w:r>
      </w:hyperlink>
      <w:r w:rsidR="00E65049">
        <w:rPr>
          <w:b/>
          <w:color w:val="auto"/>
          <w:sz w:val="22"/>
          <w:szCs w:val="24"/>
        </w:rPr>
        <w:t xml:space="preserve"> </w:t>
      </w:r>
      <w:r w:rsidR="00E65049" w:rsidRPr="00E65049">
        <w:rPr>
          <w:rFonts w:ascii="Segoe UI Emoji" w:hAnsi="Segoe UI Emoji" w:cs="Segoe UI Emoji"/>
        </w:rPr>
        <w:t>🔗</w:t>
      </w:r>
      <w:r w:rsidR="004F0842" w:rsidRPr="00D31E29">
        <w:rPr>
          <w:sz w:val="20"/>
          <w:szCs w:val="24"/>
        </w:rPr>
        <w:tab/>
      </w:r>
      <w:r w:rsidR="004F0842" w:rsidRPr="00D31E29">
        <w:rPr>
          <w:color w:val="555555"/>
          <w:sz w:val="20"/>
          <w:szCs w:val="24"/>
        </w:rPr>
        <w:t>2025 – 2026</w:t>
      </w:r>
    </w:p>
    <w:p w14:paraId="4932A1F4" w14:textId="28FB0936" w:rsidR="0098710E" w:rsidRPr="00D31E29" w:rsidRDefault="00A93240">
      <w:pPr>
        <w:spacing w:after="40"/>
        <w:rPr>
          <w:sz w:val="20"/>
          <w:szCs w:val="24"/>
        </w:rPr>
      </w:pPr>
      <w:r w:rsidRPr="00D31E29">
        <w:rPr>
          <w:b/>
          <w:color w:val="1A5276"/>
          <w:sz w:val="18"/>
          <w:szCs w:val="24"/>
        </w:rPr>
        <w:t>Python | TensorFlow/</w:t>
      </w:r>
      <w:proofErr w:type="spellStart"/>
      <w:r w:rsidRPr="00D31E29">
        <w:rPr>
          <w:b/>
          <w:color w:val="1A5276"/>
          <w:sz w:val="18"/>
          <w:szCs w:val="24"/>
        </w:rPr>
        <w:t>Keras</w:t>
      </w:r>
      <w:proofErr w:type="spellEnd"/>
      <w:r w:rsidRPr="00D31E29">
        <w:rPr>
          <w:b/>
          <w:color w:val="1A5276"/>
          <w:sz w:val="18"/>
          <w:szCs w:val="24"/>
        </w:rPr>
        <w:t xml:space="preserve"> | YOLO | OpenCV | </w:t>
      </w:r>
      <w:proofErr w:type="spellStart"/>
      <w:r w:rsidRPr="00D31E29">
        <w:rPr>
          <w:b/>
          <w:color w:val="1A5276"/>
          <w:sz w:val="18"/>
          <w:szCs w:val="24"/>
        </w:rPr>
        <w:t>FastAPI</w:t>
      </w:r>
      <w:proofErr w:type="spellEnd"/>
      <w:r w:rsidRPr="00D31E29">
        <w:rPr>
          <w:b/>
          <w:color w:val="1A5276"/>
          <w:sz w:val="18"/>
          <w:szCs w:val="24"/>
        </w:rPr>
        <w:t xml:space="preserve"> | Computer Vision</w:t>
      </w:r>
      <w:r w:rsidR="00E40518">
        <w:rPr>
          <w:b/>
          <w:color w:val="1A5276"/>
          <w:sz w:val="18"/>
          <w:szCs w:val="24"/>
        </w:rPr>
        <w:t xml:space="preserve">                                                                                        </w:t>
      </w:r>
      <w:proofErr w:type="gramStart"/>
      <w:r w:rsidR="00E40518">
        <w:rPr>
          <w:b/>
          <w:color w:val="1A5276"/>
          <w:sz w:val="18"/>
          <w:szCs w:val="24"/>
        </w:rPr>
        <w:t xml:space="preserve">  </w:t>
      </w:r>
      <w:r w:rsidR="0037679A">
        <w:rPr>
          <w:b/>
          <w:color w:val="1A5276"/>
          <w:sz w:val="18"/>
          <w:szCs w:val="24"/>
        </w:rPr>
        <w:t xml:space="preserve"> (</w:t>
      </w:r>
      <w:proofErr w:type="gramEnd"/>
      <w:r w:rsidR="00E40518" w:rsidRPr="0037679A">
        <w:rPr>
          <w:b/>
          <w:bCs/>
          <w:color w:val="auto"/>
          <w:sz w:val="20"/>
          <w:szCs w:val="28"/>
        </w:rPr>
        <w:t>Published</w:t>
      </w:r>
      <w:r w:rsidR="0037679A">
        <w:rPr>
          <w:b/>
          <w:bCs/>
          <w:color w:val="auto"/>
          <w:sz w:val="20"/>
          <w:szCs w:val="28"/>
        </w:rPr>
        <w:t>)</w:t>
      </w:r>
      <w:r w:rsidR="00E40518" w:rsidRPr="00E40518">
        <w:rPr>
          <w:b/>
          <w:color w:val="auto"/>
          <w:sz w:val="20"/>
          <w:szCs w:val="28"/>
        </w:rPr>
        <w:t> </w:t>
      </w:r>
    </w:p>
    <w:p w14:paraId="51746441" w14:textId="77777777" w:rsidR="002D755B" w:rsidRPr="002D755B" w:rsidRDefault="002D755B" w:rsidP="002D755B">
      <w:pPr>
        <w:pStyle w:val="ListBullet"/>
        <w:spacing w:after="20"/>
        <w:ind w:left="142" w:hanging="142"/>
        <w:rPr>
          <w:color w:val="2A2A2A"/>
          <w:sz w:val="20"/>
          <w:szCs w:val="24"/>
          <w:lang w:val="en-IN"/>
        </w:rPr>
      </w:pPr>
      <w:r w:rsidRPr="002D755B">
        <w:rPr>
          <w:color w:val="2A2A2A"/>
          <w:sz w:val="20"/>
          <w:szCs w:val="24"/>
          <w:lang w:val="en-IN"/>
        </w:rPr>
        <w:t xml:space="preserve">Developed a </w:t>
      </w:r>
      <w:r w:rsidRPr="00161750">
        <w:rPr>
          <w:b/>
          <w:bCs/>
          <w:color w:val="2A2A2A"/>
          <w:sz w:val="20"/>
          <w:szCs w:val="24"/>
          <w:lang w:val="en-IN"/>
        </w:rPr>
        <w:t>hybrid deep learning</w:t>
      </w:r>
      <w:r w:rsidRPr="002D755B">
        <w:rPr>
          <w:color w:val="2A2A2A"/>
          <w:sz w:val="20"/>
          <w:szCs w:val="24"/>
          <w:lang w:val="en-IN"/>
        </w:rPr>
        <w:t xml:space="preserve"> framework combining </w:t>
      </w:r>
      <w:r w:rsidRPr="00161750">
        <w:rPr>
          <w:b/>
          <w:bCs/>
          <w:color w:val="2A2A2A"/>
          <w:sz w:val="20"/>
          <w:szCs w:val="24"/>
          <w:lang w:val="en-IN"/>
        </w:rPr>
        <w:t>YOLO</w:t>
      </w:r>
      <w:r w:rsidRPr="002D755B">
        <w:rPr>
          <w:color w:val="2A2A2A"/>
          <w:sz w:val="20"/>
          <w:szCs w:val="24"/>
          <w:lang w:val="en-IN"/>
        </w:rPr>
        <w:t xml:space="preserve">-based object detection with </w:t>
      </w:r>
      <w:r w:rsidRPr="00161750">
        <w:rPr>
          <w:b/>
          <w:bCs/>
          <w:color w:val="2A2A2A"/>
          <w:sz w:val="20"/>
          <w:szCs w:val="24"/>
          <w:lang w:val="en-IN"/>
        </w:rPr>
        <w:t>CNN</w:t>
      </w:r>
      <w:r w:rsidRPr="002D755B">
        <w:rPr>
          <w:color w:val="2A2A2A"/>
          <w:sz w:val="20"/>
          <w:szCs w:val="24"/>
          <w:lang w:val="en-IN"/>
        </w:rPr>
        <w:t>-based severity classification for automated vehicle damage localization and severity assessment.</w:t>
      </w:r>
    </w:p>
    <w:p w14:paraId="32D6D8FC" w14:textId="77777777" w:rsidR="002D755B" w:rsidRDefault="002D755B" w:rsidP="002D755B">
      <w:pPr>
        <w:pStyle w:val="ListBullet"/>
        <w:spacing w:after="20"/>
        <w:ind w:left="142" w:hanging="142"/>
        <w:rPr>
          <w:color w:val="2A2A2A"/>
          <w:sz w:val="20"/>
          <w:szCs w:val="24"/>
          <w:lang w:val="en-IN"/>
        </w:rPr>
      </w:pPr>
      <w:r w:rsidRPr="002D755B">
        <w:rPr>
          <w:color w:val="2A2A2A"/>
          <w:sz w:val="20"/>
          <w:szCs w:val="24"/>
          <w:lang w:val="en-IN"/>
        </w:rPr>
        <w:t xml:space="preserve">Built an end-to-end machine learning pipeline covering dataset preparation, model training, hyperparameter optimization, and evaluation using </w:t>
      </w:r>
      <w:proofErr w:type="spellStart"/>
      <w:r w:rsidRPr="002D755B">
        <w:rPr>
          <w:color w:val="2A2A2A"/>
          <w:sz w:val="20"/>
          <w:szCs w:val="24"/>
          <w:lang w:val="en-IN"/>
        </w:rPr>
        <w:t>mAP</w:t>
      </w:r>
      <w:proofErr w:type="spellEnd"/>
      <w:r w:rsidRPr="002D755B">
        <w:rPr>
          <w:color w:val="2A2A2A"/>
          <w:sz w:val="20"/>
          <w:szCs w:val="24"/>
          <w:lang w:val="en-IN"/>
        </w:rPr>
        <w:t>, F1-score, precision, and recall.</w:t>
      </w:r>
    </w:p>
    <w:p w14:paraId="359BEB26" w14:textId="60C5B262" w:rsidR="00C02273" w:rsidRPr="00D214A9" w:rsidRDefault="002D755B" w:rsidP="00D214A9">
      <w:pPr>
        <w:pStyle w:val="ListBullet"/>
        <w:spacing w:after="20"/>
        <w:ind w:left="142" w:hanging="142"/>
        <w:rPr>
          <w:color w:val="2A2A2A"/>
          <w:sz w:val="20"/>
          <w:szCs w:val="24"/>
          <w:lang w:val="en-IN"/>
        </w:rPr>
      </w:pPr>
      <w:r w:rsidRPr="002D755B">
        <w:rPr>
          <w:color w:val="2A2A2A"/>
          <w:sz w:val="20"/>
          <w:szCs w:val="24"/>
          <w:lang w:val="en-IN"/>
        </w:rPr>
        <w:t xml:space="preserve">Developed a </w:t>
      </w:r>
      <w:proofErr w:type="spellStart"/>
      <w:r w:rsidRPr="002D755B">
        <w:rPr>
          <w:color w:val="2A2A2A"/>
          <w:sz w:val="20"/>
          <w:szCs w:val="24"/>
          <w:lang w:val="en-IN"/>
        </w:rPr>
        <w:t>FastAPI</w:t>
      </w:r>
      <w:proofErr w:type="spellEnd"/>
      <w:r w:rsidRPr="002D755B">
        <w:rPr>
          <w:color w:val="2A2A2A"/>
          <w:sz w:val="20"/>
          <w:szCs w:val="24"/>
          <w:lang w:val="en-IN"/>
        </w:rPr>
        <w:t xml:space="preserve"> inference backend to support automated vehicle damage predictions.</w:t>
      </w:r>
    </w:p>
    <w:p w14:paraId="7EF9CD01" w14:textId="77777777" w:rsidR="00264A48" w:rsidRPr="00264A48" w:rsidRDefault="00264A48" w:rsidP="00264A48">
      <w:pPr>
        <w:pStyle w:val="ListBullet"/>
        <w:numPr>
          <w:ilvl w:val="0"/>
          <w:numId w:val="0"/>
        </w:numPr>
        <w:spacing w:after="20"/>
        <w:ind w:left="-77"/>
        <w:rPr>
          <w:sz w:val="4"/>
          <w:szCs w:val="4"/>
        </w:rPr>
      </w:pPr>
    </w:p>
    <w:p w14:paraId="048BD17F" w14:textId="77777777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PUBLICATIONS</w:t>
      </w:r>
    </w:p>
    <w:p w14:paraId="02F0AE3C" w14:textId="7E862D8D" w:rsidR="0098710E" w:rsidRPr="00A8765A" w:rsidRDefault="00A8765A">
      <w:pPr>
        <w:spacing w:before="40"/>
        <w:rPr>
          <w:color w:val="auto"/>
          <w:sz w:val="20"/>
          <w:szCs w:val="24"/>
        </w:rPr>
      </w:pPr>
      <w:hyperlink r:id="rId13" w:history="1">
        <w:r w:rsidR="00A93240" w:rsidRPr="00A8765A">
          <w:rPr>
            <w:rStyle w:val="Hyperlink"/>
            <w:b/>
            <w:color w:val="auto"/>
            <w:sz w:val="20"/>
            <w:szCs w:val="24"/>
            <w:u w:val="none"/>
          </w:rPr>
          <w:t>A Hybrid CNN–YOLO Framework for Car Damage Severity Classification and Localization</w:t>
        </w:r>
        <w:r w:rsidR="002B6AB9" w:rsidRPr="00A8765A">
          <w:rPr>
            <w:rStyle w:val="Hyperlink"/>
            <w:b/>
            <w:color w:val="auto"/>
            <w:sz w:val="20"/>
            <w:szCs w:val="24"/>
            <w:u w:val="none"/>
          </w:rPr>
          <w:t xml:space="preserve"> </w:t>
        </w:r>
        <w:r w:rsidRPr="00A8765A">
          <w:rPr>
            <w:rStyle w:val="Hyperlink"/>
            <w:rFonts w:ascii="Segoe UI Emoji" w:hAnsi="Segoe UI Emoji" w:cs="Segoe UI Emoji"/>
            <w:color w:val="auto"/>
            <w:u w:val="none"/>
          </w:rPr>
          <w:t>🔗</w:t>
        </w:r>
      </w:hyperlink>
    </w:p>
    <w:p w14:paraId="6658F701" w14:textId="77777777" w:rsidR="0098710E" w:rsidRPr="00D31E29" w:rsidRDefault="00A93240">
      <w:pPr>
        <w:spacing w:after="20"/>
        <w:rPr>
          <w:sz w:val="20"/>
          <w:szCs w:val="24"/>
        </w:rPr>
      </w:pPr>
      <w:r w:rsidRPr="00D31E29">
        <w:rPr>
          <w:i/>
          <w:color w:val="555555"/>
          <w:sz w:val="20"/>
          <w:szCs w:val="24"/>
        </w:rPr>
        <w:t>2026 IEEE International Conference on Natural Language Processing and Computer Vision (ICNPCV), Bengaluru, India</w:t>
      </w:r>
    </w:p>
    <w:p w14:paraId="34342C5B" w14:textId="77777777" w:rsidR="003B6C8B" w:rsidRDefault="003B6C8B" w:rsidP="006A11CB">
      <w:pPr>
        <w:pStyle w:val="ListBullet"/>
        <w:spacing w:after="20"/>
        <w:ind w:left="142" w:hanging="142"/>
        <w:rPr>
          <w:color w:val="2A2A2A"/>
          <w:sz w:val="20"/>
          <w:szCs w:val="24"/>
          <w:lang w:val="en-IN"/>
        </w:rPr>
      </w:pPr>
      <w:r w:rsidRPr="003B6C8B">
        <w:rPr>
          <w:color w:val="2A2A2A"/>
          <w:sz w:val="20"/>
          <w:szCs w:val="24"/>
          <w:lang w:val="en-IN"/>
        </w:rPr>
        <w:t xml:space="preserve">Published in </w:t>
      </w:r>
      <w:r w:rsidRPr="002B6AB9">
        <w:rPr>
          <w:b/>
          <w:bCs/>
          <w:color w:val="2A2A2A"/>
          <w:sz w:val="20"/>
          <w:szCs w:val="24"/>
          <w:lang w:val="en-IN"/>
        </w:rPr>
        <w:t>IEEE Xplore</w:t>
      </w:r>
      <w:r w:rsidRPr="003B6C8B">
        <w:rPr>
          <w:color w:val="2A2A2A"/>
          <w:sz w:val="20"/>
          <w:szCs w:val="24"/>
          <w:lang w:val="en-IN"/>
        </w:rPr>
        <w:t>, featuring peer-reviewed research on deep learning for automated vehicle damage assessment.</w:t>
      </w:r>
    </w:p>
    <w:p w14:paraId="4494C3DE" w14:textId="206094AB" w:rsidR="00647791" w:rsidRPr="003B6C8B" w:rsidRDefault="003B6C8B" w:rsidP="006A11CB">
      <w:pPr>
        <w:pStyle w:val="ListBullet"/>
        <w:spacing w:after="20"/>
        <w:ind w:left="142" w:hanging="142"/>
        <w:rPr>
          <w:color w:val="2A2A2A"/>
          <w:sz w:val="20"/>
          <w:szCs w:val="24"/>
          <w:lang w:val="en-IN"/>
        </w:rPr>
      </w:pPr>
      <w:r w:rsidRPr="003B6C8B">
        <w:rPr>
          <w:color w:val="2A2A2A"/>
          <w:sz w:val="20"/>
          <w:szCs w:val="24"/>
          <w:lang w:val="en-IN"/>
        </w:rPr>
        <w:t>Proposed a hybrid YOLO–CNN framework for vehicle damage localization and severity classification.</w:t>
      </w:r>
    </w:p>
    <w:p w14:paraId="355DC4E1" w14:textId="77777777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EDUCATION</w:t>
      </w:r>
    </w:p>
    <w:p w14:paraId="0D0B57EC" w14:textId="371CE817" w:rsidR="001604C1" w:rsidRPr="001604C1" w:rsidRDefault="00A93240">
      <w:pPr>
        <w:tabs>
          <w:tab w:val="right" w:pos="10205"/>
        </w:tabs>
        <w:spacing w:before="60"/>
        <w:rPr>
          <w:color w:val="555555"/>
          <w:sz w:val="20"/>
          <w:szCs w:val="24"/>
        </w:rPr>
      </w:pPr>
      <w:proofErr w:type="spellStart"/>
      <w:proofErr w:type="gramStart"/>
      <w:r w:rsidRPr="00D31E29">
        <w:rPr>
          <w:b/>
          <w:color w:val="0D0D0D"/>
          <w:sz w:val="22"/>
          <w:szCs w:val="24"/>
        </w:rPr>
        <w:t>B.Tech</w:t>
      </w:r>
      <w:proofErr w:type="spellEnd"/>
      <w:proofErr w:type="gramEnd"/>
      <w:r w:rsidRPr="00D31E29">
        <w:rPr>
          <w:b/>
          <w:color w:val="0D0D0D"/>
          <w:sz w:val="22"/>
          <w:szCs w:val="24"/>
        </w:rPr>
        <w:t xml:space="preserve"> in Artificial Intelligence and Data Science</w:t>
      </w:r>
      <w:r w:rsidRPr="00D31E29">
        <w:rPr>
          <w:sz w:val="20"/>
          <w:szCs w:val="24"/>
        </w:rPr>
        <w:tab/>
      </w:r>
      <w:r w:rsidRPr="00D31E29">
        <w:rPr>
          <w:color w:val="555555"/>
          <w:sz w:val="20"/>
          <w:szCs w:val="24"/>
        </w:rPr>
        <w:t>2022 – 2026</w:t>
      </w:r>
    </w:p>
    <w:p w14:paraId="3E1DB083" w14:textId="66E1D7B7" w:rsidR="0098710E" w:rsidRPr="00D31E29" w:rsidRDefault="00A93240">
      <w:pPr>
        <w:rPr>
          <w:sz w:val="20"/>
          <w:szCs w:val="24"/>
        </w:rPr>
      </w:pPr>
      <w:r w:rsidRPr="00D31E29">
        <w:rPr>
          <w:color w:val="444444"/>
          <w:sz w:val="20"/>
          <w:szCs w:val="24"/>
        </w:rPr>
        <w:t>JCT College of Engineering and Technology, Anna University</w:t>
      </w:r>
      <w:r w:rsidR="001604C1">
        <w:rPr>
          <w:color w:val="444444"/>
          <w:sz w:val="20"/>
          <w:szCs w:val="24"/>
        </w:rPr>
        <w:t xml:space="preserve">                                                                                               </w:t>
      </w:r>
    </w:p>
    <w:p w14:paraId="14095D32" w14:textId="77777777" w:rsidR="0098710E" w:rsidRDefault="00A93240">
      <w:pPr>
        <w:spacing w:after="40"/>
        <w:rPr>
          <w:b/>
          <w:color w:val="333333"/>
          <w:sz w:val="20"/>
          <w:szCs w:val="24"/>
        </w:rPr>
      </w:pPr>
      <w:r w:rsidRPr="00D31E29">
        <w:rPr>
          <w:b/>
          <w:color w:val="333333"/>
          <w:sz w:val="20"/>
          <w:szCs w:val="24"/>
        </w:rPr>
        <w:t>CGPA: 8.47 / 10</w:t>
      </w:r>
    </w:p>
    <w:p w14:paraId="7B32C3EF" w14:textId="77777777" w:rsidR="00647791" w:rsidRPr="00647791" w:rsidRDefault="00647791">
      <w:pPr>
        <w:spacing w:after="40"/>
        <w:rPr>
          <w:sz w:val="4"/>
          <w:szCs w:val="4"/>
        </w:rPr>
      </w:pPr>
    </w:p>
    <w:p w14:paraId="46490534" w14:textId="77777777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CERTIFICATIONS</w:t>
      </w:r>
    </w:p>
    <w:p w14:paraId="7A598503" w14:textId="77777777" w:rsidR="0098710E" w:rsidRPr="00D31E29" w:rsidRDefault="00A93240">
      <w:pPr>
        <w:pStyle w:val="ListBullet"/>
        <w:spacing w:after="20"/>
        <w:ind w:left="283"/>
        <w:rPr>
          <w:sz w:val="20"/>
          <w:szCs w:val="24"/>
        </w:rPr>
      </w:pPr>
      <w:r w:rsidRPr="00D31E29">
        <w:rPr>
          <w:b/>
          <w:sz w:val="20"/>
          <w:szCs w:val="24"/>
        </w:rPr>
        <w:t xml:space="preserve">Oracle Cloud Infrastructure 2023 — </w:t>
      </w:r>
      <w:r w:rsidRPr="00D31E29">
        <w:rPr>
          <w:color w:val="2A2A2A"/>
          <w:sz w:val="20"/>
          <w:szCs w:val="24"/>
        </w:rPr>
        <w:t>AI Foundations Associate</w:t>
      </w:r>
    </w:p>
    <w:p w14:paraId="5750BE39" w14:textId="77777777" w:rsidR="0098710E" w:rsidRPr="00D31E29" w:rsidRDefault="00A93240">
      <w:pPr>
        <w:pStyle w:val="ListBullet"/>
        <w:spacing w:after="20"/>
        <w:ind w:left="283"/>
        <w:rPr>
          <w:sz w:val="20"/>
          <w:szCs w:val="24"/>
        </w:rPr>
      </w:pPr>
      <w:r w:rsidRPr="00D31E29">
        <w:rPr>
          <w:b/>
          <w:sz w:val="20"/>
          <w:szCs w:val="24"/>
        </w:rPr>
        <w:t>Google AI Essentials</w:t>
      </w:r>
    </w:p>
    <w:p w14:paraId="4F9E6D8B" w14:textId="77777777" w:rsidR="0098710E" w:rsidRPr="00647791" w:rsidRDefault="00A93240">
      <w:pPr>
        <w:pStyle w:val="ListBullet"/>
        <w:spacing w:after="20"/>
        <w:ind w:left="283"/>
        <w:rPr>
          <w:sz w:val="20"/>
          <w:szCs w:val="24"/>
        </w:rPr>
      </w:pPr>
      <w:r w:rsidRPr="00D31E29">
        <w:rPr>
          <w:b/>
          <w:sz w:val="20"/>
          <w:szCs w:val="24"/>
        </w:rPr>
        <w:t xml:space="preserve">IBM Data Science — </w:t>
      </w:r>
      <w:r w:rsidRPr="00D31E29">
        <w:rPr>
          <w:color w:val="2A2A2A"/>
          <w:sz w:val="20"/>
          <w:szCs w:val="24"/>
        </w:rPr>
        <w:t>Selected Coursework (Python, Data Analysis, Machine Learning)</w:t>
      </w:r>
    </w:p>
    <w:p w14:paraId="6D73BCC6" w14:textId="77777777" w:rsidR="00647791" w:rsidRPr="00647791" w:rsidRDefault="00647791" w:rsidP="00647791">
      <w:pPr>
        <w:pStyle w:val="ListBullet"/>
        <w:numPr>
          <w:ilvl w:val="0"/>
          <w:numId w:val="0"/>
        </w:numPr>
        <w:spacing w:after="20"/>
        <w:ind w:left="-77"/>
        <w:rPr>
          <w:sz w:val="4"/>
          <w:szCs w:val="4"/>
        </w:rPr>
      </w:pPr>
    </w:p>
    <w:p w14:paraId="0BDD495D" w14:textId="77777777" w:rsidR="0098710E" w:rsidRPr="00D31E29" w:rsidRDefault="00A93240">
      <w:pPr>
        <w:pBdr>
          <w:bottom w:val="single" w:sz="4" w:space="1" w:color="CCCCCC"/>
        </w:pBdr>
        <w:spacing w:before="120" w:after="60"/>
        <w:rPr>
          <w:sz w:val="20"/>
          <w:szCs w:val="24"/>
        </w:rPr>
      </w:pPr>
      <w:r w:rsidRPr="00D31E29">
        <w:rPr>
          <w:b/>
          <w:color w:val="0D0D0D"/>
          <w:sz w:val="22"/>
          <w:szCs w:val="24"/>
        </w:rPr>
        <w:t>LANGUAGES</w:t>
      </w:r>
    </w:p>
    <w:p w14:paraId="43541C6C" w14:textId="77777777" w:rsidR="0098710E" w:rsidRPr="00D31E29" w:rsidRDefault="00A93240">
      <w:pPr>
        <w:spacing w:before="20"/>
        <w:rPr>
          <w:sz w:val="20"/>
          <w:szCs w:val="24"/>
        </w:rPr>
      </w:pPr>
      <w:r w:rsidRPr="00D31E29">
        <w:rPr>
          <w:color w:val="333333"/>
          <w:sz w:val="20"/>
          <w:szCs w:val="24"/>
        </w:rPr>
        <w:t>English · Malayalam · Tamil</w:t>
      </w:r>
    </w:p>
    <w:sectPr w:rsidR="0098710E" w:rsidRPr="00D31E29" w:rsidSect="00034616">
      <w:pgSz w:w="12240" w:h="15840"/>
      <w:pgMar w:top="79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307B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D5262"/>
    <w:multiLevelType w:val="multilevel"/>
    <w:tmpl w:val="661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A9464B"/>
    <w:multiLevelType w:val="multilevel"/>
    <w:tmpl w:val="C82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4121D2"/>
    <w:multiLevelType w:val="multilevel"/>
    <w:tmpl w:val="396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C40FF"/>
    <w:multiLevelType w:val="multilevel"/>
    <w:tmpl w:val="396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282947"/>
    <w:multiLevelType w:val="multilevel"/>
    <w:tmpl w:val="396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4F2C47"/>
    <w:multiLevelType w:val="hybridMultilevel"/>
    <w:tmpl w:val="B288A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27060"/>
    <w:multiLevelType w:val="hybridMultilevel"/>
    <w:tmpl w:val="CFAC8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6376D"/>
    <w:multiLevelType w:val="multilevel"/>
    <w:tmpl w:val="1AC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B6A73"/>
    <w:multiLevelType w:val="multilevel"/>
    <w:tmpl w:val="F2D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144E36"/>
    <w:multiLevelType w:val="multilevel"/>
    <w:tmpl w:val="677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D25237"/>
    <w:multiLevelType w:val="multilevel"/>
    <w:tmpl w:val="396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EC6887"/>
    <w:multiLevelType w:val="multilevel"/>
    <w:tmpl w:val="8D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5336388">
    <w:abstractNumId w:val="8"/>
  </w:num>
  <w:num w:numId="2" w16cid:durableId="1006059762">
    <w:abstractNumId w:val="6"/>
  </w:num>
  <w:num w:numId="3" w16cid:durableId="1196886107">
    <w:abstractNumId w:val="5"/>
  </w:num>
  <w:num w:numId="4" w16cid:durableId="1355499454">
    <w:abstractNumId w:val="4"/>
  </w:num>
  <w:num w:numId="5" w16cid:durableId="642389436">
    <w:abstractNumId w:val="7"/>
  </w:num>
  <w:num w:numId="6" w16cid:durableId="419496816">
    <w:abstractNumId w:val="3"/>
  </w:num>
  <w:num w:numId="7" w16cid:durableId="536967659">
    <w:abstractNumId w:val="2"/>
  </w:num>
  <w:num w:numId="8" w16cid:durableId="839085024">
    <w:abstractNumId w:val="1"/>
  </w:num>
  <w:num w:numId="9" w16cid:durableId="1738891099">
    <w:abstractNumId w:val="0"/>
  </w:num>
  <w:num w:numId="10" w16cid:durableId="1699356747">
    <w:abstractNumId w:val="18"/>
  </w:num>
  <w:num w:numId="11" w16cid:durableId="365756664">
    <w:abstractNumId w:val="20"/>
  </w:num>
  <w:num w:numId="12" w16cid:durableId="843470511">
    <w:abstractNumId w:val="11"/>
  </w:num>
  <w:num w:numId="13" w16cid:durableId="32194332">
    <w:abstractNumId w:val="10"/>
  </w:num>
  <w:num w:numId="14" w16cid:durableId="1486512868">
    <w:abstractNumId w:val="17"/>
  </w:num>
  <w:num w:numId="15" w16cid:durableId="1340623433">
    <w:abstractNumId w:val="9"/>
  </w:num>
  <w:num w:numId="16" w16cid:durableId="1025205619">
    <w:abstractNumId w:val="13"/>
  </w:num>
  <w:num w:numId="17" w16cid:durableId="872617775">
    <w:abstractNumId w:val="12"/>
  </w:num>
  <w:num w:numId="18" w16cid:durableId="2092963840">
    <w:abstractNumId w:val="19"/>
  </w:num>
  <w:num w:numId="19" w16cid:durableId="876312555">
    <w:abstractNumId w:val="14"/>
  </w:num>
  <w:num w:numId="20" w16cid:durableId="2020081956">
    <w:abstractNumId w:val="16"/>
  </w:num>
  <w:num w:numId="21" w16cid:durableId="1455294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75"/>
    <w:rsid w:val="00034616"/>
    <w:rsid w:val="00041530"/>
    <w:rsid w:val="00046949"/>
    <w:rsid w:val="0006063C"/>
    <w:rsid w:val="00073EB4"/>
    <w:rsid w:val="00091584"/>
    <w:rsid w:val="00094C25"/>
    <w:rsid w:val="000F737B"/>
    <w:rsid w:val="00106D6C"/>
    <w:rsid w:val="00111F7C"/>
    <w:rsid w:val="0015074B"/>
    <w:rsid w:val="001604C1"/>
    <w:rsid w:val="00161750"/>
    <w:rsid w:val="00173AF6"/>
    <w:rsid w:val="001C3381"/>
    <w:rsid w:val="001C6F91"/>
    <w:rsid w:val="001D3068"/>
    <w:rsid w:val="0021597D"/>
    <w:rsid w:val="002216A1"/>
    <w:rsid w:val="00225AFD"/>
    <w:rsid w:val="00231380"/>
    <w:rsid w:val="0023578D"/>
    <w:rsid w:val="00264A48"/>
    <w:rsid w:val="002916B7"/>
    <w:rsid w:val="0029639D"/>
    <w:rsid w:val="002A1335"/>
    <w:rsid w:val="002B6AB9"/>
    <w:rsid w:val="002D755B"/>
    <w:rsid w:val="00326931"/>
    <w:rsid w:val="00326F90"/>
    <w:rsid w:val="00340CE6"/>
    <w:rsid w:val="0037679A"/>
    <w:rsid w:val="00387664"/>
    <w:rsid w:val="0039209C"/>
    <w:rsid w:val="003B5D23"/>
    <w:rsid w:val="003B6C8B"/>
    <w:rsid w:val="003D2D84"/>
    <w:rsid w:val="003D4420"/>
    <w:rsid w:val="003F1590"/>
    <w:rsid w:val="00411587"/>
    <w:rsid w:val="0041763A"/>
    <w:rsid w:val="00461A0E"/>
    <w:rsid w:val="004728E6"/>
    <w:rsid w:val="00492608"/>
    <w:rsid w:val="004D14D9"/>
    <w:rsid w:val="004D7936"/>
    <w:rsid w:val="004F0842"/>
    <w:rsid w:val="00544825"/>
    <w:rsid w:val="005877EF"/>
    <w:rsid w:val="00587C38"/>
    <w:rsid w:val="005940BA"/>
    <w:rsid w:val="005B5CC6"/>
    <w:rsid w:val="005C38AE"/>
    <w:rsid w:val="005D70D3"/>
    <w:rsid w:val="005E19B5"/>
    <w:rsid w:val="00623C24"/>
    <w:rsid w:val="00647791"/>
    <w:rsid w:val="006862BF"/>
    <w:rsid w:val="00692E2E"/>
    <w:rsid w:val="006A11CB"/>
    <w:rsid w:val="006A1791"/>
    <w:rsid w:val="006A434A"/>
    <w:rsid w:val="006D2940"/>
    <w:rsid w:val="006E6201"/>
    <w:rsid w:val="00745E22"/>
    <w:rsid w:val="00766B45"/>
    <w:rsid w:val="00783078"/>
    <w:rsid w:val="007A136A"/>
    <w:rsid w:val="007B346B"/>
    <w:rsid w:val="007D3374"/>
    <w:rsid w:val="007E48E6"/>
    <w:rsid w:val="007E766D"/>
    <w:rsid w:val="00811806"/>
    <w:rsid w:val="00822FE0"/>
    <w:rsid w:val="00833837"/>
    <w:rsid w:val="00841D0F"/>
    <w:rsid w:val="00846C86"/>
    <w:rsid w:val="00873DF9"/>
    <w:rsid w:val="008849DA"/>
    <w:rsid w:val="00894CD6"/>
    <w:rsid w:val="00897E1C"/>
    <w:rsid w:val="008C2E92"/>
    <w:rsid w:val="008C2F38"/>
    <w:rsid w:val="00911399"/>
    <w:rsid w:val="00932CE0"/>
    <w:rsid w:val="009811BF"/>
    <w:rsid w:val="00981213"/>
    <w:rsid w:val="0098710E"/>
    <w:rsid w:val="00997E36"/>
    <w:rsid w:val="009B693F"/>
    <w:rsid w:val="009C7B8F"/>
    <w:rsid w:val="009D4801"/>
    <w:rsid w:val="009F1C17"/>
    <w:rsid w:val="00A05655"/>
    <w:rsid w:val="00A30062"/>
    <w:rsid w:val="00A8765A"/>
    <w:rsid w:val="00A93240"/>
    <w:rsid w:val="00AA1D8D"/>
    <w:rsid w:val="00AC3CDC"/>
    <w:rsid w:val="00AF4E0D"/>
    <w:rsid w:val="00B1244A"/>
    <w:rsid w:val="00B144FF"/>
    <w:rsid w:val="00B273CF"/>
    <w:rsid w:val="00B47730"/>
    <w:rsid w:val="00B83DBD"/>
    <w:rsid w:val="00B977F5"/>
    <w:rsid w:val="00BB28A0"/>
    <w:rsid w:val="00BD1B76"/>
    <w:rsid w:val="00C02273"/>
    <w:rsid w:val="00CB0664"/>
    <w:rsid w:val="00CB7F7C"/>
    <w:rsid w:val="00CC7162"/>
    <w:rsid w:val="00CD67A0"/>
    <w:rsid w:val="00D043E1"/>
    <w:rsid w:val="00D203B9"/>
    <w:rsid w:val="00D214A9"/>
    <w:rsid w:val="00D31E29"/>
    <w:rsid w:val="00D4712B"/>
    <w:rsid w:val="00D5674D"/>
    <w:rsid w:val="00DE4E99"/>
    <w:rsid w:val="00E15396"/>
    <w:rsid w:val="00E40518"/>
    <w:rsid w:val="00E419E6"/>
    <w:rsid w:val="00E51DF1"/>
    <w:rsid w:val="00E6239F"/>
    <w:rsid w:val="00E65049"/>
    <w:rsid w:val="00E758C7"/>
    <w:rsid w:val="00EA0DD7"/>
    <w:rsid w:val="00EF039F"/>
    <w:rsid w:val="00F24D17"/>
    <w:rsid w:val="00F3356E"/>
    <w:rsid w:val="00F364CF"/>
    <w:rsid w:val="00F43315"/>
    <w:rsid w:val="00F50000"/>
    <w:rsid w:val="00F63F27"/>
    <w:rsid w:val="00F71323"/>
    <w:rsid w:val="00F76845"/>
    <w:rsid w:val="00F96EEB"/>
    <w:rsid w:val="00FC4192"/>
    <w:rsid w:val="00FC693F"/>
    <w:rsid w:val="00FE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5C4A6C2-1A61-4750-9DD8-16C1AC79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DF9"/>
    <w:pPr>
      <w:spacing w:after="0"/>
    </w:pPr>
    <w:rPr>
      <w:rFonts w:ascii="Calibri" w:hAnsi="Calibri"/>
      <w:color w:val="1A1A1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3A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A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E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ilbaasi.github.io" TargetMode="External"/><Relationship Id="rId13" Type="http://schemas.openxmlformats.org/officeDocument/2006/relationships/hyperlink" Target="https://ieeexplore.ieee.org/document/11708868" TargetMode="External"/><Relationship Id="rId3" Type="http://schemas.openxmlformats.org/officeDocument/2006/relationships/styles" Target="styles.xml"/><Relationship Id="rId7" Type="http://schemas.openxmlformats.org/officeDocument/2006/relationships/hyperlink" Target="tel:+918111974510" TargetMode="External"/><Relationship Id="rId12" Type="http://schemas.openxmlformats.org/officeDocument/2006/relationships/hyperlink" Target="https://github.com/Basilbaasi/A-Hybrid-CNN-YOLO-Framework-for-Car-Damage-Severity-Classification-and-Localiz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silck618@gmail.com" TargetMode="External"/><Relationship Id="rId11" Type="http://schemas.openxmlformats.org/officeDocument/2006/relationships/hyperlink" Target="https://github.com/Basilbaasi/openmind-ai-platfor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Basilbaas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asilc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>Basil Ck</cp:lastModifiedBy>
  <cp:revision>125</cp:revision>
  <cp:lastPrinted>2026-08-11T10:36:00Z</cp:lastPrinted>
  <dcterms:created xsi:type="dcterms:W3CDTF">2013-12-23T23:15:00Z</dcterms:created>
  <dcterms:modified xsi:type="dcterms:W3CDTF">2026-10-18T15:58:00Z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2026-08-08T08:11:34Z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a9ad6832-186f-4412-bb7e-83581586f1db</vt:lpwstr>
  </property>
  <property fmtid="{D5CDD505-2E9C-101B-9397-08002B2CF9AE}" pid="7" name="MSIP_Label_defa4170-0d19-0005-0004-bc88714345d2_ActionId">
    <vt:lpwstr>f5d3be0c-19b8-45bc-bb06-a271afa2f8d2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